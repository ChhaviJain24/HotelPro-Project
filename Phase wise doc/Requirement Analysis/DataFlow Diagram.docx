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16389" w14:textId="77777777" w:rsidR="00031BFA" w:rsidRDefault="00000000">
      <w:r>
        <w:rPr>
          <w:rFonts w:ascii="Arial" w:hAnsi="Arial"/>
          <w:b/>
          <w:color w:val="4682B4"/>
          <w:sz w:val="26"/>
        </w:rPr>
        <w:t>Project Design Phase-II</w:t>
      </w:r>
    </w:p>
    <w:p w14:paraId="6CC46EA3" w14:textId="77777777" w:rsidR="00031BFA" w:rsidRDefault="00000000">
      <w:pPr>
        <w:spacing w:after="160"/>
      </w:pPr>
      <w:r>
        <w:rPr>
          <w:rFonts w:ascii="Arial" w:hAnsi="Arial"/>
          <w:b/>
          <w:color w:val="1B365D"/>
          <w:sz w:val="40"/>
        </w:rPr>
        <w:t>Data Flow Diagram &amp; User Stories</w:t>
      </w:r>
    </w:p>
    <w:tbl>
      <w:tblPr>
        <w:tblW w:w="0" w:type="auto"/>
        <w:jc w:val="center"/>
        <w:tblBorders>
          <w:top w:val="single" w:sz="6" w:space="0" w:color="B0C4DE"/>
          <w:bottom w:val="single" w:sz="6" w:space="0" w:color="B0C4DE"/>
          <w:insideH w:val="single" w:sz="6" w:space="0" w:color="B0C4DE"/>
        </w:tblBorders>
        <w:tblLayout w:type="fixed"/>
        <w:tblLook w:val="04A0" w:firstRow="1" w:lastRow="0" w:firstColumn="1" w:lastColumn="0" w:noHBand="0" w:noVBand="1"/>
      </w:tblPr>
      <w:tblGrid>
        <w:gridCol w:w="2592"/>
        <w:gridCol w:w="6768"/>
      </w:tblGrid>
      <w:tr w:rsidR="00031BFA" w14:paraId="32445D45" w14:textId="77777777">
        <w:trPr>
          <w:jc w:val="center"/>
        </w:trPr>
        <w:tc>
          <w:tcPr>
            <w:tcW w:w="2592" w:type="dxa"/>
            <w:shd w:val="clear" w:color="auto" w:fill="F0F4F8"/>
            <w:tcMar>
              <w:top w:w="60" w:type="dxa"/>
              <w:left w:w="100" w:type="dxa"/>
              <w:bottom w:w="60" w:type="dxa"/>
              <w:right w:w="100" w:type="dxa"/>
            </w:tcMar>
          </w:tcPr>
          <w:p w14:paraId="46D552B5" w14:textId="77777777" w:rsidR="00031BFA" w:rsidRDefault="00000000">
            <w:r>
              <w:rPr>
                <w:rFonts w:ascii="Arial" w:hAnsi="Arial"/>
                <w:b/>
              </w:rPr>
              <w:t>Date</w:t>
            </w:r>
          </w:p>
        </w:tc>
        <w:tc>
          <w:tcPr>
            <w:tcW w:w="6768" w:type="dxa"/>
            <w:shd w:val="clear" w:color="auto" w:fill="FFFFFF"/>
            <w:tcMar>
              <w:top w:w="60" w:type="dxa"/>
              <w:left w:w="100" w:type="dxa"/>
              <w:bottom w:w="60" w:type="dxa"/>
              <w:right w:w="100" w:type="dxa"/>
            </w:tcMar>
          </w:tcPr>
          <w:p w14:paraId="00D2CE63" w14:textId="77777777" w:rsidR="00031BFA" w:rsidRDefault="00000000">
            <w:r>
              <w:rPr>
                <w:rFonts w:ascii="Arial" w:hAnsi="Arial"/>
              </w:rPr>
              <w:t>28-10-2026</w:t>
            </w:r>
          </w:p>
        </w:tc>
      </w:tr>
      <w:tr w:rsidR="00031BFA" w14:paraId="544A8713" w14:textId="77777777">
        <w:trPr>
          <w:jc w:val="center"/>
        </w:trPr>
        <w:tc>
          <w:tcPr>
            <w:tcW w:w="2592" w:type="dxa"/>
            <w:shd w:val="clear" w:color="auto" w:fill="F0F4F8"/>
            <w:tcMar>
              <w:top w:w="60" w:type="dxa"/>
              <w:left w:w="100" w:type="dxa"/>
              <w:bottom w:w="60" w:type="dxa"/>
              <w:right w:w="100" w:type="dxa"/>
            </w:tcMar>
          </w:tcPr>
          <w:p w14:paraId="03BAE77A" w14:textId="77777777" w:rsidR="00031BFA" w:rsidRDefault="00000000">
            <w:r>
              <w:rPr>
                <w:rFonts w:ascii="Arial" w:hAnsi="Arial"/>
                <w:b/>
              </w:rPr>
              <w:t>Team ID</w:t>
            </w:r>
          </w:p>
        </w:tc>
        <w:tc>
          <w:tcPr>
            <w:tcW w:w="6768" w:type="dxa"/>
            <w:shd w:val="clear" w:color="auto" w:fill="FFFFFF"/>
            <w:tcMar>
              <w:top w:w="60" w:type="dxa"/>
              <w:left w:w="100" w:type="dxa"/>
              <w:bottom w:w="60" w:type="dxa"/>
              <w:right w:w="100" w:type="dxa"/>
            </w:tcMar>
          </w:tcPr>
          <w:p w14:paraId="344EF645" w14:textId="638CB9F6" w:rsidR="00031BFA" w:rsidRDefault="00D5565C">
            <w:r w:rsidRPr="00D5565C">
              <w:rPr>
                <w:rFonts w:ascii="Arial" w:hAnsi="Arial"/>
              </w:rPr>
              <w:t>SWUID2026402568</w:t>
            </w:r>
          </w:p>
        </w:tc>
      </w:tr>
      <w:tr w:rsidR="00031BFA" w14:paraId="4BD71902" w14:textId="77777777">
        <w:trPr>
          <w:jc w:val="center"/>
        </w:trPr>
        <w:tc>
          <w:tcPr>
            <w:tcW w:w="2592" w:type="dxa"/>
            <w:shd w:val="clear" w:color="auto" w:fill="F0F4F8"/>
            <w:tcMar>
              <w:top w:w="60" w:type="dxa"/>
              <w:left w:w="100" w:type="dxa"/>
              <w:bottom w:w="60" w:type="dxa"/>
              <w:right w:w="100" w:type="dxa"/>
            </w:tcMar>
          </w:tcPr>
          <w:p w14:paraId="4A2CC978" w14:textId="77777777" w:rsidR="00031BFA" w:rsidRDefault="00000000">
            <w:r>
              <w:rPr>
                <w:rFonts w:ascii="Arial" w:hAnsi="Arial"/>
                <w:b/>
              </w:rPr>
              <w:t>Project Name</w:t>
            </w:r>
          </w:p>
        </w:tc>
        <w:tc>
          <w:tcPr>
            <w:tcW w:w="6768" w:type="dxa"/>
            <w:shd w:val="clear" w:color="auto" w:fill="FFFFFF"/>
            <w:tcMar>
              <w:top w:w="60" w:type="dxa"/>
              <w:left w:w="100" w:type="dxa"/>
              <w:bottom w:w="60" w:type="dxa"/>
              <w:right w:w="100" w:type="dxa"/>
            </w:tcMar>
          </w:tcPr>
          <w:p w14:paraId="3339CF6B" w14:textId="3BE643DA" w:rsidR="00031BFA" w:rsidRDefault="00D5565C">
            <w:r>
              <w:rPr>
                <w:rFonts w:ascii="Arial" w:hAnsi="Arial"/>
              </w:rPr>
              <w:t>HotelPro - Complete hotel booking and management solution</w:t>
            </w:r>
          </w:p>
        </w:tc>
      </w:tr>
      <w:tr w:rsidR="00031BFA" w14:paraId="5876A113" w14:textId="77777777">
        <w:trPr>
          <w:jc w:val="center"/>
        </w:trPr>
        <w:tc>
          <w:tcPr>
            <w:tcW w:w="2592" w:type="dxa"/>
            <w:shd w:val="clear" w:color="auto" w:fill="F0F4F8"/>
            <w:tcMar>
              <w:top w:w="60" w:type="dxa"/>
              <w:left w:w="100" w:type="dxa"/>
              <w:bottom w:w="60" w:type="dxa"/>
              <w:right w:w="100" w:type="dxa"/>
            </w:tcMar>
          </w:tcPr>
          <w:p w14:paraId="15E7331A" w14:textId="77777777" w:rsidR="00031BFA" w:rsidRDefault="00000000">
            <w:r>
              <w:rPr>
                <w:rFonts w:ascii="Arial" w:hAnsi="Arial"/>
                <w:b/>
              </w:rPr>
              <w:t>Maximum Marks</w:t>
            </w:r>
          </w:p>
        </w:tc>
        <w:tc>
          <w:tcPr>
            <w:tcW w:w="6768" w:type="dxa"/>
            <w:shd w:val="clear" w:color="auto" w:fill="FFFFFF"/>
            <w:tcMar>
              <w:top w:w="60" w:type="dxa"/>
              <w:left w:w="100" w:type="dxa"/>
              <w:bottom w:w="60" w:type="dxa"/>
              <w:right w:w="100" w:type="dxa"/>
            </w:tcMar>
          </w:tcPr>
          <w:p w14:paraId="61A029F6" w14:textId="77777777" w:rsidR="00031BFA" w:rsidRDefault="00000000">
            <w:r>
              <w:rPr>
                <w:rFonts w:ascii="Arial" w:hAnsi="Arial"/>
              </w:rPr>
              <w:t>4 Marks</w:t>
            </w:r>
          </w:p>
        </w:tc>
      </w:tr>
    </w:tbl>
    <w:p w14:paraId="5A0E4685" w14:textId="77777777" w:rsidR="00031BFA" w:rsidRDefault="00031BFA">
      <w:pPr>
        <w:spacing w:after="280"/>
      </w:pPr>
    </w:p>
    <w:p w14:paraId="70B43661" w14:textId="77777777" w:rsidR="00031BFA" w:rsidRDefault="00000000">
      <w:r>
        <w:rPr>
          <w:rFonts w:ascii="Arial" w:hAnsi="Arial"/>
          <w:b/>
          <w:sz w:val="24"/>
        </w:rPr>
        <w:t>Data Flow Diagrams:</w:t>
      </w:r>
      <w:r>
        <w:rPr>
          <w:rFonts w:ascii="Arial" w:hAnsi="Arial"/>
          <w:b/>
          <w:sz w:val="24"/>
        </w:rPr>
        <w:br/>
      </w:r>
    </w:p>
    <w:p w14:paraId="4C970DD1" w14:textId="77777777" w:rsidR="00031BFA" w:rsidRDefault="00000000">
      <w:r>
        <w:rPr>
          <w:rFonts w:ascii="Arial" w:hAnsi="Arial"/>
        </w:rPr>
        <w:t>A Data Flow Diagram (DFD) illustrates how data moves within the HotelPro management platform. It captures how users (guests, receptionists, housekeepers, and managers) interact with the system, how information flows between different processing modules, and where data is persisted in database stores.</w:t>
      </w:r>
    </w:p>
    <w:p w14:paraId="59F9D807" w14:textId="77777777" w:rsidR="00031BFA" w:rsidRDefault="00000000">
      <w:r>
        <w:rPr>
          <w:rFonts w:ascii="Arial" w:hAnsi="Arial"/>
          <w:b/>
        </w:rPr>
        <w:t>DFD LEVEL 0 — HOTELPRO MANAGEMENT SYSTEM:</w:t>
      </w:r>
    </w:p>
    <w:p w14:paraId="60E15ADC" w14:textId="77777777" w:rsidR="00031BFA" w:rsidRDefault="00000000">
      <w:r>
        <w:rPr>
          <w:noProof/>
        </w:rPr>
        <w:drawing>
          <wp:inline distT="0" distB="0" distL="0" distR="0" wp14:anchorId="2A7CB7CD" wp14:editId="0DA4035A">
            <wp:extent cx="5669280" cy="34397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69280" cy="3439788"/>
                    </a:xfrm>
                    <a:prstGeom prst="rect">
                      <a:avLst/>
                    </a:prstGeom>
                  </pic:spPr>
                </pic:pic>
              </a:graphicData>
            </a:graphic>
          </wp:inline>
        </w:drawing>
      </w:r>
    </w:p>
    <w:p w14:paraId="40678D5A" w14:textId="77777777" w:rsidR="00031BFA" w:rsidRDefault="00031BFA">
      <w:pPr>
        <w:spacing w:before="160"/>
      </w:pPr>
    </w:p>
    <w:p w14:paraId="5FA690F5" w14:textId="77777777" w:rsidR="00031BFA" w:rsidRDefault="00000000">
      <w:r>
        <w:rPr>
          <w:rFonts w:ascii="Arial" w:hAnsi="Arial"/>
          <w:b/>
          <w:sz w:val="24"/>
        </w:rPr>
        <w:lastRenderedPageBreak/>
        <w:t>User Stories:</w:t>
      </w:r>
      <w:r>
        <w:rPr>
          <w:rFonts w:ascii="Arial" w:hAnsi="Arial"/>
          <w:b/>
          <w:sz w:val="24"/>
        </w:rPr>
        <w:br/>
      </w:r>
    </w:p>
    <w:p w14:paraId="1413E9FD" w14:textId="77777777" w:rsidR="00031BFA" w:rsidRDefault="00000000">
      <w:r>
        <w:rPr>
          <w:rFonts w:ascii="Arial" w:hAnsi="Arial"/>
          <w:b/>
        </w:rPr>
        <w:t>User Story Table – HotelPro Management System</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1440"/>
        <w:gridCol w:w="1872"/>
        <w:gridCol w:w="2592"/>
        <w:gridCol w:w="2016"/>
        <w:gridCol w:w="864"/>
        <w:gridCol w:w="864"/>
      </w:tblGrid>
      <w:tr w:rsidR="00031BFA" w14:paraId="6B6CAFBE" w14:textId="77777777">
        <w:trPr>
          <w:jc w:val="center"/>
        </w:trPr>
        <w:tc>
          <w:tcPr>
            <w:tcW w:w="1440" w:type="dxa"/>
            <w:shd w:val="clear" w:color="auto" w:fill="1B365D"/>
            <w:tcMar>
              <w:top w:w="100" w:type="dxa"/>
              <w:left w:w="120" w:type="dxa"/>
              <w:bottom w:w="100" w:type="dxa"/>
              <w:right w:w="120" w:type="dxa"/>
            </w:tcMar>
          </w:tcPr>
          <w:p w14:paraId="5B04405D" w14:textId="77777777" w:rsidR="00031BFA" w:rsidRDefault="00000000">
            <w:r>
              <w:rPr>
                <w:rFonts w:ascii="Arial" w:hAnsi="Arial"/>
                <w:b/>
                <w:color w:val="FFFFFF"/>
              </w:rPr>
              <w:t>User Type</w:t>
            </w:r>
          </w:p>
        </w:tc>
        <w:tc>
          <w:tcPr>
            <w:tcW w:w="1872" w:type="dxa"/>
            <w:shd w:val="clear" w:color="auto" w:fill="1B365D"/>
            <w:tcMar>
              <w:top w:w="100" w:type="dxa"/>
              <w:left w:w="120" w:type="dxa"/>
              <w:bottom w:w="100" w:type="dxa"/>
              <w:right w:w="120" w:type="dxa"/>
            </w:tcMar>
          </w:tcPr>
          <w:p w14:paraId="4D260521" w14:textId="77777777" w:rsidR="00031BFA" w:rsidRDefault="00000000">
            <w:r>
              <w:rPr>
                <w:rFonts w:ascii="Arial" w:hAnsi="Arial"/>
                <w:b/>
                <w:color w:val="FFFFFF"/>
              </w:rPr>
              <w:t>Functional Requirement (Epic)</w:t>
            </w:r>
          </w:p>
        </w:tc>
        <w:tc>
          <w:tcPr>
            <w:tcW w:w="2592" w:type="dxa"/>
            <w:shd w:val="clear" w:color="auto" w:fill="1B365D"/>
            <w:tcMar>
              <w:top w:w="100" w:type="dxa"/>
              <w:left w:w="120" w:type="dxa"/>
              <w:bottom w:w="100" w:type="dxa"/>
              <w:right w:w="120" w:type="dxa"/>
            </w:tcMar>
          </w:tcPr>
          <w:p w14:paraId="469F988E" w14:textId="77777777" w:rsidR="00031BFA" w:rsidRDefault="00000000">
            <w:r>
              <w:rPr>
                <w:rFonts w:ascii="Arial" w:hAnsi="Arial"/>
                <w:b/>
                <w:color w:val="FFFFFF"/>
              </w:rPr>
              <w:t>User Story / Task</w:t>
            </w:r>
          </w:p>
        </w:tc>
        <w:tc>
          <w:tcPr>
            <w:tcW w:w="2016" w:type="dxa"/>
            <w:shd w:val="clear" w:color="auto" w:fill="1B365D"/>
            <w:tcMar>
              <w:top w:w="100" w:type="dxa"/>
              <w:left w:w="120" w:type="dxa"/>
              <w:bottom w:w="100" w:type="dxa"/>
              <w:right w:w="120" w:type="dxa"/>
            </w:tcMar>
          </w:tcPr>
          <w:p w14:paraId="73AC6A0E" w14:textId="77777777" w:rsidR="00031BFA" w:rsidRDefault="00000000">
            <w:r>
              <w:rPr>
                <w:rFonts w:ascii="Arial" w:hAnsi="Arial"/>
                <w:b/>
                <w:color w:val="FFFFFF"/>
              </w:rPr>
              <w:t>Acceptance Criteria</w:t>
            </w:r>
          </w:p>
        </w:tc>
        <w:tc>
          <w:tcPr>
            <w:tcW w:w="864" w:type="dxa"/>
            <w:shd w:val="clear" w:color="auto" w:fill="1B365D"/>
            <w:tcMar>
              <w:top w:w="100" w:type="dxa"/>
              <w:left w:w="120" w:type="dxa"/>
              <w:bottom w:w="100" w:type="dxa"/>
              <w:right w:w="120" w:type="dxa"/>
            </w:tcMar>
          </w:tcPr>
          <w:p w14:paraId="386D9F8F" w14:textId="77777777" w:rsidR="00031BFA" w:rsidRDefault="00000000">
            <w:r>
              <w:rPr>
                <w:rFonts w:ascii="Arial" w:hAnsi="Arial"/>
                <w:b/>
                <w:color w:val="FFFFFF"/>
              </w:rPr>
              <w:t>Priority</w:t>
            </w:r>
          </w:p>
        </w:tc>
        <w:tc>
          <w:tcPr>
            <w:tcW w:w="864" w:type="dxa"/>
            <w:shd w:val="clear" w:color="auto" w:fill="1B365D"/>
            <w:tcMar>
              <w:top w:w="100" w:type="dxa"/>
              <w:left w:w="120" w:type="dxa"/>
              <w:bottom w:w="100" w:type="dxa"/>
              <w:right w:w="120" w:type="dxa"/>
            </w:tcMar>
          </w:tcPr>
          <w:p w14:paraId="608F102E" w14:textId="77777777" w:rsidR="00031BFA" w:rsidRDefault="00000000">
            <w:r>
              <w:rPr>
                <w:rFonts w:ascii="Arial" w:hAnsi="Arial"/>
                <w:b/>
                <w:color w:val="FFFFFF"/>
              </w:rPr>
              <w:t>Release</w:t>
            </w:r>
          </w:p>
        </w:tc>
      </w:tr>
      <w:tr w:rsidR="00031BFA" w14:paraId="31DBE1D1" w14:textId="77777777">
        <w:trPr>
          <w:jc w:val="center"/>
        </w:trPr>
        <w:tc>
          <w:tcPr>
            <w:tcW w:w="1440" w:type="dxa"/>
            <w:shd w:val="clear" w:color="auto" w:fill="F9FBFD"/>
            <w:tcMar>
              <w:top w:w="100" w:type="dxa"/>
              <w:left w:w="120" w:type="dxa"/>
              <w:bottom w:w="100" w:type="dxa"/>
              <w:right w:w="120" w:type="dxa"/>
            </w:tcMar>
          </w:tcPr>
          <w:p w14:paraId="439EEF9A" w14:textId="77777777" w:rsidR="00031BFA" w:rsidRDefault="00000000">
            <w:r>
              <w:rPr>
                <w:rFonts w:ascii="Arial" w:hAnsi="Arial"/>
                <w:sz w:val="20"/>
              </w:rPr>
              <w:t>Guest</w:t>
            </w:r>
          </w:p>
        </w:tc>
        <w:tc>
          <w:tcPr>
            <w:tcW w:w="1872" w:type="dxa"/>
            <w:shd w:val="clear" w:color="auto" w:fill="F9FBFD"/>
            <w:tcMar>
              <w:top w:w="100" w:type="dxa"/>
              <w:left w:w="120" w:type="dxa"/>
              <w:bottom w:w="100" w:type="dxa"/>
              <w:right w:w="120" w:type="dxa"/>
            </w:tcMar>
          </w:tcPr>
          <w:p w14:paraId="435AD038" w14:textId="77777777" w:rsidR="00031BFA" w:rsidRDefault="00000000">
            <w:r>
              <w:rPr>
                <w:rFonts w:ascii="Arial" w:hAnsi="Arial"/>
                <w:sz w:val="20"/>
              </w:rPr>
              <w:t>User Authentication</w:t>
            </w:r>
          </w:p>
        </w:tc>
        <w:tc>
          <w:tcPr>
            <w:tcW w:w="2592" w:type="dxa"/>
            <w:shd w:val="clear" w:color="auto" w:fill="F9FBFD"/>
            <w:tcMar>
              <w:top w:w="100" w:type="dxa"/>
              <w:left w:w="120" w:type="dxa"/>
              <w:bottom w:w="100" w:type="dxa"/>
              <w:right w:w="120" w:type="dxa"/>
            </w:tcMar>
          </w:tcPr>
          <w:p w14:paraId="0DF2D60E" w14:textId="77777777" w:rsidR="00031BFA" w:rsidRDefault="00000000">
            <w:r>
              <w:rPr>
                <w:rFonts w:ascii="Arial" w:hAnsi="Arial"/>
                <w:sz w:val="20"/>
              </w:rPr>
              <w:t>As a guest, I can create an account and log in securely.</w:t>
            </w:r>
          </w:p>
        </w:tc>
        <w:tc>
          <w:tcPr>
            <w:tcW w:w="2016" w:type="dxa"/>
            <w:shd w:val="clear" w:color="auto" w:fill="F9FBFD"/>
            <w:tcMar>
              <w:top w:w="100" w:type="dxa"/>
              <w:left w:w="120" w:type="dxa"/>
              <w:bottom w:w="100" w:type="dxa"/>
              <w:right w:w="120" w:type="dxa"/>
            </w:tcMar>
          </w:tcPr>
          <w:p w14:paraId="380A852B" w14:textId="77777777" w:rsidR="00031BFA" w:rsidRDefault="00000000">
            <w:r>
              <w:rPr>
                <w:rFonts w:ascii="Arial" w:hAnsi="Arial"/>
                <w:sz w:val="20"/>
              </w:rPr>
              <w:t>JWT token generated and saved in browser storage.</w:t>
            </w:r>
          </w:p>
        </w:tc>
        <w:tc>
          <w:tcPr>
            <w:tcW w:w="864" w:type="dxa"/>
            <w:shd w:val="clear" w:color="auto" w:fill="F9FBFD"/>
            <w:tcMar>
              <w:top w:w="100" w:type="dxa"/>
              <w:left w:w="120" w:type="dxa"/>
              <w:bottom w:w="100" w:type="dxa"/>
              <w:right w:w="120" w:type="dxa"/>
            </w:tcMar>
          </w:tcPr>
          <w:p w14:paraId="06A3914D" w14:textId="77777777" w:rsidR="00031BFA" w:rsidRDefault="00000000">
            <w:r>
              <w:rPr>
                <w:rFonts w:ascii="Arial" w:hAnsi="Arial"/>
                <w:sz w:val="20"/>
              </w:rPr>
              <w:t>High</w:t>
            </w:r>
          </w:p>
        </w:tc>
        <w:tc>
          <w:tcPr>
            <w:tcW w:w="864" w:type="dxa"/>
            <w:shd w:val="clear" w:color="auto" w:fill="F9FBFD"/>
            <w:tcMar>
              <w:top w:w="100" w:type="dxa"/>
              <w:left w:w="120" w:type="dxa"/>
              <w:bottom w:w="100" w:type="dxa"/>
              <w:right w:w="120" w:type="dxa"/>
            </w:tcMar>
          </w:tcPr>
          <w:p w14:paraId="4C09DFCF" w14:textId="77777777" w:rsidR="00031BFA" w:rsidRDefault="00000000">
            <w:r>
              <w:rPr>
                <w:rFonts w:ascii="Arial" w:hAnsi="Arial"/>
                <w:sz w:val="20"/>
              </w:rPr>
              <w:t>Sprint-1</w:t>
            </w:r>
          </w:p>
        </w:tc>
      </w:tr>
      <w:tr w:rsidR="00031BFA" w14:paraId="098EA755" w14:textId="77777777">
        <w:trPr>
          <w:jc w:val="center"/>
        </w:trPr>
        <w:tc>
          <w:tcPr>
            <w:tcW w:w="1440" w:type="dxa"/>
            <w:tcMar>
              <w:top w:w="100" w:type="dxa"/>
              <w:left w:w="120" w:type="dxa"/>
              <w:bottom w:w="100" w:type="dxa"/>
              <w:right w:w="120" w:type="dxa"/>
            </w:tcMar>
          </w:tcPr>
          <w:p w14:paraId="5B72CBB1" w14:textId="77777777" w:rsidR="00031BFA" w:rsidRDefault="00000000">
            <w:r>
              <w:rPr>
                <w:rFonts w:ascii="Arial" w:hAnsi="Arial"/>
                <w:sz w:val="20"/>
              </w:rPr>
              <w:t>Guest</w:t>
            </w:r>
          </w:p>
        </w:tc>
        <w:tc>
          <w:tcPr>
            <w:tcW w:w="1872" w:type="dxa"/>
            <w:tcMar>
              <w:top w:w="100" w:type="dxa"/>
              <w:left w:w="120" w:type="dxa"/>
              <w:bottom w:w="100" w:type="dxa"/>
              <w:right w:w="120" w:type="dxa"/>
            </w:tcMar>
          </w:tcPr>
          <w:p w14:paraId="5DFD2B0D" w14:textId="77777777" w:rsidR="00031BFA" w:rsidRDefault="00000000">
            <w:r>
              <w:rPr>
                <w:rFonts w:ascii="Arial" w:hAnsi="Arial"/>
                <w:sz w:val="20"/>
              </w:rPr>
              <w:t>Room Discovery</w:t>
            </w:r>
          </w:p>
        </w:tc>
        <w:tc>
          <w:tcPr>
            <w:tcW w:w="2592" w:type="dxa"/>
            <w:tcMar>
              <w:top w:w="100" w:type="dxa"/>
              <w:left w:w="120" w:type="dxa"/>
              <w:bottom w:w="100" w:type="dxa"/>
              <w:right w:w="120" w:type="dxa"/>
            </w:tcMar>
          </w:tcPr>
          <w:p w14:paraId="54698530" w14:textId="77777777" w:rsidR="00031BFA" w:rsidRDefault="00000000">
            <w:r>
              <w:rPr>
                <w:rFonts w:ascii="Arial" w:hAnsi="Arial"/>
                <w:sz w:val="20"/>
              </w:rPr>
              <w:t>As a guest, I can search rooms by check-in/out dates.</w:t>
            </w:r>
          </w:p>
        </w:tc>
        <w:tc>
          <w:tcPr>
            <w:tcW w:w="2016" w:type="dxa"/>
            <w:tcMar>
              <w:top w:w="100" w:type="dxa"/>
              <w:left w:w="120" w:type="dxa"/>
              <w:bottom w:w="100" w:type="dxa"/>
              <w:right w:w="120" w:type="dxa"/>
            </w:tcMar>
          </w:tcPr>
          <w:p w14:paraId="6F2758C1" w14:textId="77777777" w:rsidR="00031BFA" w:rsidRDefault="00000000">
            <w:r>
              <w:rPr>
                <w:rFonts w:ascii="Arial" w:hAnsi="Arial"/>
                <w:sz w:val="20"/>
              </w:rPr>
              <w:t>Returns live available rooms with total price calculation.</w:t>
            </w:r>
          </w:p>
        </w:tc>
        <w:tc>
          <w:tcPr>
            <w:tcW w:w="864" w:type="dxa"/>
            <w:tcMar>
              <w:top w:w="100" w:type="dxa"/>
              <w:left w:w="120" w:type="dxa"/>
              <w:bottom w:w="100" w:type="dxa"/>
              <w:right w:w="120" w:type="dxa"/>
            </w:tcMar>
          </w:tcPr>
          <w:p w14:paraId="5384C78B" w14:textId="77777777" w:rsidR="00031BFA" w:rsidRDefault="00000000">
            <w:r>
              <w:rPr>
                <w:rFonts w:ascii="Arial" w:hAnsi="Arial"/>
                <w:sz w:val="20"/>
              </w:rPr>
              <w:t>High</w:t>
            </w:r>
          </w:p>
        </w:tc>
        <w:tc>
          <w:tcPr>
            <w:tcW w:w="864" w:type="dxa"/>
            <w:tcMar>
              <w:top w:w="100" w:type="dxa"/>
              <w:left w:w="120" w:type="dxa"/>
              <w:bottom w:w="100" w:type="dxa"/>
              <w:right w:w="120" w:type="dxa"/>
            </w:tcMar>
          </w:tcPr>
          <w:p w14:paraId="27E7FAD6" w14:textId="77777777" w:rsidR="00031BFA" w:rsidRDefault="00000000">
            <w:r>
              <w:rPr>
                <w:rFonts w:ascii="Arial" w:hAnsi="Arial"/>
                <w:sz w:val="20"/>
              </w:rPr>
              <w:t>Sprint-1</w:t>
            </w:r>
          </w:p>
        </w:tc>
      </w:tr>
      <w:tr w:rsidR="00031BFA" w14:paraId="1E03EB40" w14:textId="77777777">
        <w:trPr>
          <w:jc w:val="center"/>
        </w:trPr>
        <w:tc>
          <w:tcPr>
            <w:tcW w:w="1440" w:type="dxa"/>
            <w:shd w:val="clear" w:color="auto" w:fill="F9FBFD"/>
            <w:tcMar>
              <w:top w:w="100" w:type="dxa"/>
              <w:left w:w="120" w:type="dxa"/>
              <w:bottom w:w="100" w:type="dxa"/>
              <w:right w:w="120" w:type="dxa"/>
            </w:tcMar>
          </w:tcPr>
          <w:p w14:paraId="40B61536" w14:textId="77777777" w:rsidR="00031BFA" w:rsidRDefault="00000000">
            <w:r>
              <w:rPr>
                <w:rFonts w:ascii="Arial" w:hAnsi="Arial"/>
                <w:sz w:val="20"/>
              </w:rPr>
              <w:t>Guest</w:t>
            </w:r>
          </w:p>
        </w:tc>
        <w:tc>
          <w:tcPr>
            <w:tcW w:w="1872" w:type="dxa"/>
            <w:shd w:val="clear" w:color="auto" w:fill="F9FBFD"/>
            <w:tcMar>
              <w:top w:w="100" w:type="dxa"/>
              <w:left w:w="120" w:type="dxa"/>
              <w:bottom w:w="100" w:type="dxa"/>
              <w:right w:w="120" w:type="dxa"/>
            </w:tcMar>
          </w:tcPr>
          <w:p w14:paraId="24588E56" w14:textId="77777777" w:rsidR="00031BFA" w:rsidRDefault="00000000">
            <w:r>
              <w:rPr>
                <w:rFonts w:ascii="Arial" w:hAnsi="Arial"/>
                <w:sz w:val="20"/>
              </w:rPr>
              <w:t>Reservation Engine</w:t>
            </w:r>
          </w:p>
        </w:tc>
        <w:tc>
          <w:tcPr>
            <w:tcW w:w="2592" w:type="dxa"/>
            <w:shd w:val="clear" w:color="auto" w:fill="F9FBFD"/>
            <w:tcMar>
              <w:top w:w="100" w:type="dxa"/>
              <w:left w:w="120" w:type="dxa"/>
              <w:bottom w:w="100" w:type="dxa"/>
              <w:right w:w="120" w:type="dxa"/>
            </w:tcMar>
          </w:tcPr>
          <w:p w14:paraId="74594B49" w14:textId="77777777" w:rsidR="00031BFA" w:rsidRDefault="00000000">
            <w:r>
              <w:rPr>
                <w:rFonts w:ascii="Arial" w:hAnsi="Arial"/>
                <w:sz w:val="20"/>
              </w:rPr>
              <w:t>As a guest, I can reserve a room and pay online.</w:t>
            </w:r>
          </w:p>
        </w:tc>
        <w:tc>
          <w:tcPr>
            <w:tcW w:w="2016" w:type="dxa"/>
            <w:shd w:val="clear" w:color="auto" w:fill="F9FBFD"/>
            <w:tcMar>
              <w:top w:w="100" w:type="dxa"/>
              <w:left w:w="120" w:type="dxa"/>
              <w:bottom w:w="100" w:type="dxa"/>
              <w:right w:w="120" w:type="dxa"/>
            </w:tcMar>
          </w:tcPr>
          <w:p w14:paraId="20AA2BC1" w14:textId="77777777" w:rsidR="00031BFA" w:rsidRDefault="00000000">
            <w:r>
              <w:rPr>
                <w:rFonts w:ascii="Arial" w:hAnsi="Arial"/>
                <w:sz w:val="20"/>
              </w:rPr>
              <w:t>Booking confirmation ID generated and sent via email.</w:t>
            </w:r>
          </w:p>
        </w:tc>
        <w:tc>
          <w:tcPr>
            <w:tcW w:w="864" w:type="dxa"/>
            <w:shd w:val="clear" w:color="auto" w:fill="F9FBFD"/>
            <w:tcMar>
              <w:top w:w="100" w:type="dxa"/>
              <w:left w:w="120" w:type="dxa"/>
              <w:bottom w:w="100" w:type="dxa"/>
              <w:right w:w="120" w:type="dxa"/>
            </w:tcMar>
          </w:tcPr>
          <w:p w14:paraId="3B5D44E2" w14:textId="77777777" w:rsidR="00031BFA" w:rsidRDefault="00000000">
            <w:r>
              <w:rPr>
                <w:rFonts w:ascii="Arial" w:hAnsi="Arial"/>
                <w:sz w:val="20"/>
              </w:rPr>
              <w:t>High</w:t>
            </w:r>
          </w:p>
        </w:tc>
        <w:tc>
          <w:tcPr>
            <w:tcW w:w="864" w:type="dxa"/>
            <w:shd w:val="clear" w:color="auto" w:fill="F9FBFD"/>
            <w:tcMar>
              <w:top w:w="100" w:type="dxa"/>
              <w:left w:w="120" w:type="dxa"/>
              <w:bottom w:w="100" w:type="dxa"/>
              <w:right w:w="120" w:type="dxa"/>
            </w:tcMar>
          </w:tcPr>
          <w:p w14:paraId="04286DAB" w14:textId="77777777" w:rsidR="00031BFA" w:rsidRDefault="00000000">
            <w:r>
              <w:rPr>
                <w:rFonts w:ascii="Arial" w:hAnsi="Arial"/>
                <w:sz w:val="20"/>
              </w:rPr>
              <w:t>Sprint-2</w:t>
            </w:r>
          </w:p>
        </w:tc>
      </w:tr>
      <w:tr w:rsidR="00031BFA" w14:paraId="7AF4EE19" w14:textId="77777777">
        <w:trPr>
          <w:jc w:val="center"/>
        </w:trPr>
        <w:tc>
          <w:tcPr>
            <w:tcW w:w="1440" w:type="dxa"/>
            <w:tcMar>
              <w:top w:w="100" w:type="dxa"/>
              <w:left w:w="120" w:type="dxa"/>
              <w:bottom w:w="100" w:type="dxa"/>
              <w:right w:w="120" w:type="dxa"/>
            </w:tcMar>
          </w:tcPr>
          <w:p w14:paraId="1764BD96" w14:textId="77777777" w:rsidR="00031BFA" w:rsidRDefault="00000000">
            <w:r>
              <w:rPr>
                <w:rFonts w:ascii="Arial" w:hAnsi="Arial"/>
                <w:sz w:val="20"/>
              </w:rPr>
              <w:t>Receptionist</w:t>
            </w:r>
          </w:p>
        </w:tc>
        <w:tc>
          <w:tcPr>
            <w:tcW w:w="1872" w:type="dxa"/>
            <w:tcMar>
              <w:top w:w="100" w:type="dxa"/>
              <w:left w:w="120" w:type="dxa"/>
              <w:bottom w:w="100" w:type="dxa"/>
              <w:right w:w="120" w:type="dxa"/>
            </w:tcMar>
          </w:tcPr>
          <w:p w14:paraId="0EC9D3F9" w14:textId="77777777" w:rsidR="00031BFA" w:rsidRDefault="00000000">
            <w:r>
              <w:rPr>
                <w:rFonts w:ascii="Arial" w:hAnsi="Arial"/>
                <w:sz w:val="20"/>
              </w:rPr>
              <w:t>Check-In / Check-Out</w:t>
            </w:r>
          </w:p>
        </w:tc>
        <w:tc>
          <w:tcPr>
            <w:tcW w:w="2592" w:type="dxa"/>
            <w:tcMar>
              <w:top w:w="100" w:type="dxa"/>
              <w:left w:w="120" w:type="dxa"/>
              <w:bottom w:w="100" w:type="dxa"/>
              <w:right w:w="120" w:type="dxa"/>
            </w:tcMar>
          </w:tcPr>
          <w:p w14:paraId="6FD5BEF0" w14:textId="77777777" w:rsidR="00031BFA" w:rsidRDefault="00000000">
            <w:r>
              <w:rPr>
                <w:rFonts w:ascii="Arial" w:hAnsi="Arial"/>
                <w:sz w:val="20"/>
              </w:rPr>
              <w:t>As staff, I can check-in guests and assign physical keys.</w:t>
            </w:r>
          </w:p>
        </w:tc>
        <w:tc>
          <w:tcPr>
            <w:tcW w:w="2016" w:type="dxa"/>
            <w:tcMar>
              <w:top w:w="100" w:type="dxa"/>
              <w:left w:w="120" w:type="dxa"/>
              <w:bottom w:w="100" w:type="dxa"/>
              <w:right w:w="120" w:type="dxa"/>
            </w:tcMar>
          </w:tcPr>
          <w:p w14:paraId="760AE1F7" w14:textId="77777777" w:rsidR="00031BFA" w:rsidRDefault="00000000">
            <w:r>
              <w:rPr>
                <w:rFonts w:ascii="Arial" w:hAnsi="Arial"/>
                <w:sz w:val="20"/>
              </w:rPr>
              <w:t>Room status changes from 'Booked' to 'Occupied'.</w:t>
            </w:r>
          </w:p>
        </w:tc>
        <w:tc>
          <w:tcPr>
            <w:tcW w:w="864" w:type="dxa"/>
            <w:tcMar>
              <w:top w:w="100" w:type="dxa"/>
              <w:left w:w="120" w:type="dxa"/>
              <w:bottom w:w="100" w:type="dxa"/>
              <w:right w:w="120" w:type="dxa"/>
            </w:tcMar>
          </w:tcPr>
          <w:p w14:paraId="1A8BA669" w14:textId="77777777" w:rsidR="00031BFA" w:rsidRDefault="00000000">
            <w:r>
              <w:rPr>
                <w:rFonts w:ascii="Arial" w:hAnsi="Arial"/>
                <w:sz w:val="20"/>
              </w:rPr>
              <w:t>High</w:t>
            </w:r>
          </w:p>
        </w:tc>
        <w:tc>
          <w:tcPr>
            <w:tcW w:w="864" w:type="dxa"/>
            <w:tcMar>
              <w:top w:w="100" w:type="dxa"/>
              <w:left w:w="120" w:type="dxa"/>
              <w:bottom w:w="100" w:type="dxa"/>
              <w:right w:w="120" w:type="dxa"/>
            </w:tcMar>
          </w:tcPr>
          <w:p w14:paraId="7A7BD059" w14:textId="77777777" w:rsidR="00031BFA" w:rsidRDefault="00000000">
            <w:r>
              <w:rPr>
                <w:rFonts w:ascii="Arial" w:hAnsi="Arial"/>
                <w:sz w:val="20"/>
              </w:rPr>
              <w:t>Sprint-2</w:t>
            </w:r>
          </w:p>
        </w:tc>
      </w:tr>
      <w:tr w:rsidR="00031BFA" w14:paraId="1E40D9C9" w14:textId="77777777">
        <w:trPr>
          <w:jc w:val="center"/>
        </w:trPr>
        <w:tc>
          <w:tcPr>
            <w:tcW w:w="1440" w:type="dxa"/>
            <w:shd w:val="clear" w:color="auto" w:fill="F9FBFD"/>
            <w:tcMar>
              <w:top w:w="100" w:type="dxa"/>
              <w:left w:w="120" w:type="dxa"/>
              <w:bottom w:w="100" w:type="dxa"/>
              <w:right w:w="120" w:type="dxa"/>
            </w:tcMar>
          </w:tcPr>
          <w:p w14:paraId="215F3A62" w14:textId="77777777" w:rsidR="00031BFA" w:rsidRDefault="00000000">
            <w:r>
              <w:rPr>
                <w:rFonts w:ascii="Arial" w:hAnsi="Arial"/>
                <w:sz w:val="20"/>
              </w:rPr>
              <w:t>Housekeeper</w:t>
            </w:r>
          </w:p>
        </w:tc>
        <w:tc>
          <w:tcPr>
            <w:tcW w:w="1872" w:type="dxa"/>
            <w:shd w:val="clear" w:color="auto" w:fill="F9FBFD"/>
            <w:tcMar>
              <w:top w:w="100" w:type="dxa"/>
              <w:left w:w="120" w:type="dxa"/>
              <w:bottom w:w="100" w:type="dxa"/>
              <w:right w:w="120" w:type="dxa"/>
            </w:tcMar>
          </w:tcPr>
          <w:p w14:paraId="5D4F7A78" w14:textId="77777777" w:rsidR="00031BFA" w:rsidRDefault="00000000">
            <w:r>
              <w:rPr>
                <w:rFonts w:ascii="Arial" w:hAnsi="Arial"/>
                <w:sz w:val="20"/>
              </w:rPr>
              <w:t>Housekeeping Status</w:t>
            </w:r>
          </w:p>
        </w:tc>
        <w:tc>
          <w:tcPr>
            <w:tcW w:w="2592" w:type="dxa"/>
            <w:shd w:val="clear" w:color="auto" w:fill="F9FBFD"/>
            <w:tcMar>
              <w:top w:w="100" w:type="dxa"/>
              <w:left w:w="120" w:type="dxa"/>
              <w:bottom w:w="100" w:type="dxa"/>
              <w:right w:w="120" w:type="dxa"/>
            </w:tcMar>
          </w:tcPr>
          <w:p w14:paraId="4D1A48A0" w14:textId="77777777" w:rsidR="00031BFA" w:rsidRDefault="00000000">
            <w:r>
              <w:rPr>
                <w:rFonts w:ascii="Arial" w:hAnsi="Arial"/>
                <w:sz w:val="20"/>
              </w:rPr>
              <w:t>As housekeeper, I can update room status to 'Cleaned'.</w:t>
            </w:r>
          </w:p>
        </w:tc>
        <w:tc>
          <w:tcPr>
            <w:tcW w:w="2016" w:type="dxa"/>
            <w:shd w:val="clear" w:color="auto" w:fill="F9FBFD"/>
            <w:tcMar>
              <w:top w:w="100" w:type="dxa"/>
              <w:left w:w="120" w:type="dxa"/>
              <w:bottom w:w="100" w:type="dxa"/>
              <w:right w:w="120" w:type="dxa"/>
            </w:tcMar>
          </w:tcPr>
          <w:p w14:paraId="046105B5" w14:textId="77777777" w:rsidR="00031BFA" w:rsidRDefault="00000000">
            <w:r>
              <w:rPr>
                <w:rFonts w:ascii="Arial" w:hAnsi="Arial"/>
                <w:sz w:val="20"/>
              </w:rPr>
              <w:t>Room becomes available for new guest bookings immediately.</w:t>
            </w:r>
          </w:p>
        </w:tc>
        <w:tc>
          <w:tcPr>
            <w:tcW w:w="864" w:type="dxa"/>
            <w:shd w:val="clear" w:color="auto" w:fill="F9FBFD"/>
            <w:tcMar>
              <w:top w:w="100" w:type="dxa"/>
              <w:left w:w="120" w:type="dxa"/>
              <w:bottom w:w="100" w:type="dxa"/>
              <w:right w:w="120" w:type="dxa"/>
            </w:tcMar>
          </w:tcPr>
          <w:p w14:paraId="1924B398" w14:textId="77777777" w:rsidR="00031BFA" w:rsidRDefault="00000000">
            <w:r>
              <w:rPr>
                <w:rFonts w:ascii="Arial" w:hAnsi="Arial"/>
                <w:sz w:val="20"/>
              </w:rPr>
              <w:t>Medium</w:t>
            </w:r>
          </w:p>
        </w:tc>
        <w:tc>
          <w:tcPr>
            <w:tcW w:w="864" w:type="dxa"/>
            <w:shd w:val="clear" w:color="auto" w:fill="F9FBFD"/>
            <w:tcMar>
              <w:top w:w="100" w:type="dxa"/>
              <w:left w:w="120" w:type="dxa"/>
              <w:bottom w:w="100" w:type="dxa"/>
              <w:right w:w="120" w:type="dxa"/>
            </w:tcMar>
          </w:tcPr>
          <w:p w14:paraId="300A8298" w14:textId="77777777" w:rsidR="00031BFA" w:rsidRDefault="00000000">
            <w:r>
              <w:rPr>
                <w:rFonts w:ascii="Arial" w:hAnsi="Arial"/>
                <w:sz w:val="20"/>
              </w:rPr>
              <w:t>Sprint-2</w:t>
            </w:r>
          </w:p>
        </w:tc>
      </w:tr>
      <w:tr w:rsidR="00031BFA" w14:paraId="4B514AF1" w14:textId="77777777">
        <w:trPr>
          <w:jc w:val="center"/>
        </w:trPr>
        <w:tc>
          <w:tcPr>
            <w:tcW w:w="1440" w:type="dxa"/>
            <w:tcMar>
              <w:top w:w="100" w:type="dxa"/>
              <w:left w:w="120" w:type="dxa"/>
              <w:bottom w:w="100" w:type="dxa"/>
              <w:right w:w="120" w:type="dxa"/>
            </w:tcMar>
          </w:tcPr>
          <w:p w14:paraId="38EFC252" w14:textId="77777777" w:rsidR="00031BFA" w:rsidRDefault="00000000">
            <w:r>
              <w:rPr>
                <w:rFonts w:ascii="Arial" w:hAnsi="Arial"/>
                <w:sz w:val="20"/>
              </w:rPr>
              <w:t>Receptionist</w:t>
            </w:r>
          </w:p>
        </w:tc>
        <w:tc>
          <w:tcPr>
            <w:tcW w:w="1872" w:type="dxa"/>
            <w:tcMar>
              <w:top w:w="100" w:type="dxa"/>
              <w:left w:w="120" w:type="dxa"/>
              <w:bottom w:w="100" w:type="dxa"/>
              <w:right w:w="120" w:type="dxa"/>
            </w:tcMar>
          </w:tcPr>
          <w:p w14:paraId="60FE9682" w14:textId="77777777" w:rsidR="00031BFA" w:rsidRDefault="00000000">
            <w:r>
              <w:rPr>
                <w:rFonts w:ascii="Arial" w:hAnsi="Arial"/>
                <w:sz w:val="20"/>
              </w:rPr>
              <w:t>Billing &amp; Invoicing</w:t>
            </w:r>
          </w:p>
        </w:tc>
        <w:tc>
          <w:tcPr>
            <w:tcW w:w="2592" w:type="dxa"/>
            <w:tcMar>
              <w:top w:w="100" w:type="dxa"/>
              <w:left w:w="120" w:type="dxa"/>
              <w:bottom w:w="100" w:type="dxa"/>
              <w:right w:w="120" w:type="dxa"/>
            </w:tcMar>
          </w:tcPr>
          <w:p w14:paraId="21E0E773" w14:textId="77777777" w:rsidR="00031BFA" w:rsidRDefault="00000000">
            <w:r>
              <w:rPr>
                <w:rFonts w:ascii="Arial" w:hAnsi="Arial"/>
                <w:sz w:val="20"/>
              </w:rPr>
              <w:t>As staff, I can generate itemized bills upon check-out.</w:t>
            </w:r>
          </w:p>
        </w:tc>
        <w:tc>
          <w:tcPr>
            <w:tcW w:w="2016" w:type="dxa"/>
            <w:tcMar>
              <w:top w:w="100" w:type="dxa"/>
              <w:left w:w="120" w:type="dxa"/>
              <w:bottom w:w="100" w:type="dxa"/>
              <w:right w:w="120" w:type="dxa"/>
            </w:tcMar>
          </w:tcPr>
          <w:p w14:paraId="4C1BE1AC" w14:textId="77777777" w:rsidR="00031BFA" w:rsidRDefault="00000000">
            <w:r>
              <w:rPr>
                <w:rFonts w:ascii="Arial" w:hAnsi="Arial"/>
                <w:sz w:val="20"/>
              </w:rPr>
              <w:t>Calculates room charges, taxes, and outputs printable receipt.</w:t>
            </w:r>
          </w:p>
        </w:tc>
        <w:tc>
          <w:tcPr>
            <w:tcW w:w="864" w:type="dxa"/>
            <w:tcMar>
              <w:top w:w="100" w:type="dxa"/>
              <w:left w:w="120" w:type="dxa"/>
              <w:bottom w:w="100" w:type="dxa"/>
              <w:right w:w="120" w:type="dxa"/>
            </w:tcMar>
          </w:tcPr>
          <w:p w14:paraId="64AD547B" w14:textId="77777777" w:rsidR="00031BFA" w:rsidRDefault="00000000">
            <w:r>
              <w:rPr>
                <w:rFonts w:ascii="Arial" w:hAnsi="Arial"/>
                <w:sz w:val="20"/>
              </w:rPr>
              <w:t>High</w:t>
            </w:r>
          </w:p>
        </w:tc>
        <w:tc>
          <w:tcPr>
            <w:tcW w:w="864" w:type="dxa"/>
            <w:tcMar>
              <w:top w:w="100" w:type="dxa"/>
              <w:left w:w="120" w:type="dxa"/>
              <w:bottom w:w="100" w:type="dxa"/>
              <w:right w:w="120" w:type="dxa"/>
            </w:tcMar>
          </w:tcPr>
          <w:p w14:paraId="688EDA15" w14:textId="77777777" w:rsidR="00031BFA" w:rsidRDefault="00000000">
            <w:r>
              <w:rPr>
                <w:rFonts w:ascii="Arial" w:hAnsi="Arial"/>
                <w:sz w:val="20"/>
              </w:rPr>
              <w:t>Sprint-2</w:t>
            </w:r>
          </w:p>
        </w:tc>
      </w:tr>
      <w:tr w:rsidR="00031BFA" w14:paraId="3AAEEE2E" w14:textId="77777777">
        <w:trPr>
          <w:jc w:val="center"/>
        </w:trPr>
        <w:tc>
          <w:tcPr>
            <w:tcW w:w="1440" w:type="dxa"/>
            <w:shd w:val="clear" w:color="auto" w:fill="F9FBFD"/>
            <w:tcMar>
              <w:top w:w="100" w:type="dxa"/>
              <w:left w:w="120" w:type="dxa"/>
              <w:bottom w:w="100" w:type="dxa"/>
              <w:right w:w="120" w:type="dxa"/>
            </w:tcMar>
          </w:tcPr>
          <w:p w14:paraId="08B4EE4C" w14:textId="77777777" w:rsidR="00031BFA" w:rsidRDefault="00000000">
            <w:r>
              <w:rPr>
                <w:rFonts w:ascii="Arial" w:hAnsi="Arial"/>
                <w:sz w:val="20"/>
              </w:rPr>
              <w:t>Manager</w:t>
            </w:r>
          </w:p>
        </w:tc>
        <w:tc>
          <w:tcPr>
            <w:tcW w:w="1872" w:type="dxa"/>
            <w:shd w:val="clear" w:color="auto" w:fill="F9FBFD"/>
            <w:tcMar>
              <w:top w:w="100" w:type="dxa"/>
              <w:left w:w="120" w:type="dxa"/>
              <w:bottom w:w="100" w:type="dxa"/>
              <w:right w:w="120" w:type="dxa"/>
            </w:tcMar>
          </w:tcPr>
          <w:p w14:paraId="20269EEC" w14:textId="77777777" w:rsidR="00031BFA" w:rsidRDefault="00000000">
            <w:r>
              <w:rPr>
                <w:rFonts w:ascii="Arial" w:hAnsi="Arial"/>
                <w:sz w:val="20"/>
              </w:rPr>
              <w:t>Reporting Analytics</w:t>
            </w:r>
          </w:p>
        </w:tc>
        <w:tc>
          <w:tcPr>
            <w:tcW w:w="2592" w:type="dxa"/>
            <w:shd w:val="clear" w:color="auto" w:fill="F9FBFD"/>
            <w:tcMar>
              <w:top w:w="100" w:type="dxa"/>
              <w:left w:w="120" w:type="dxa"/>
              <w:bottom w:w="100" w:type="dxa"/>
              <w:right w:w="120" w:type="dxa"/>
            </w:tcMar>
          </w:tcPr>
          <w:p w14:paraId="04AB77E3" w14:textId="77777777" w:rsidR="00031BFA" w:rsidRDefault="00000000">
            <w:r>
              <w:rPr>
                <w:rFonts w:ascii="Arial" w:hAnsi="Arial"/>
                <w:sz w:val="20"/>
              </w:rPr>
              <w:t>As a manager, I can view total monthly occupancy &amp; revenue.</w:t>
            </w:r>
          </w:p>
        </w:tc>
        <w:tc>
          <w:tcPr>
            <w:tcW w:w="2016" w:type="dxa"/>
            <w:shd w:val="clear" w:color="auto" w:fill="F9FBFD"/>
            <w:tcMar>
              <w:top w:w="100" w:type="dxa"/>
              <w:left w:w="120" w:type="dxa"/>
              <w:bottom w:w="100" w:type="dxa"/>
              <w:right w:w="120" w:type="dxa"/>
            </w:tcMar>
          </w:tcPr>
          <w:p w14:paraId="41230320" w14:textId="77777777" w:rsidR="00031BFA" w:rsidRDefault="00000000">
            <w:r>
              <w:rPr>
                <w:rFonts w:ascii="Arial" w:hAnsi="Arial"/>
                <w:sz w:val="20"/>
              </w:rPr>
              <w:t>Dashboard displays accurate visual charts &amp; metrics.</w:t>
            </w:r>
          </w:p>
        </w:tc>
        <w:tc>
          <w:tcPr>
            <w:tcW w:w="864" w:type="dxa"/>
            <w:shd w:val="clear" w:color="auto" w:fill="F9FBFD"/>
            <w:tcMar>
              <w:top w:w="100" w:type="dxa"/>
              <w:left w:w="120" w:type="dxa"/>
              <w:bottom w:w="100" w:type="dxa"/>
              <w:right w:w="120" w:type="dxa"/>
            </w:tcMar>
          </w:tcPr>
          <w:p w14:paraId="773BBD49" w14:textId="77777777" w:rsidR="00031BFA" w:rsidRDefault="00000000">
            <w:r>
              <w:rPr>
                <w:rFonts w:ascii="Arial" w:hAnsi="Arial"/>
                <w:sz w:val="20"/>
              </w:rPr>
              <w:t>Medium</w:t>
            </w:r>
          </w:p>
        </w:tc>
        <w:tc>
          <w:tcPr>
            <w:tcW w:w="864" w:type="dxa"/>
            <w:shd w:val="clear" w:color="auto" w:fill="F9FBFD"/>
            <w:tcMar>
              <w:top w:w="100" w:type="dxa"/>
              <w:left w:w="120" w:type="dxa"/>
              <w:bottom w:w="100" w:type="dxa"/>
              <w:right w:w="120" w:type="dxa"/>
            </w:tcMar>
          </w:tcPr>
          <w:p w14:paraId="49D9917B" w14:textId="77777777" w:rsidR="00031BFA" w:rsidRDefault="00000000">
            <w:r>
              <w:rPr>
                <w:rFonts w:ascii="Arial" w:hAnsi="Arial"/>
                <w:sz w:val="20"/>
              </w:rPr>
              <w:t>Sprint-2</w:t>
            </w:r>
          </w:p>
        </w:tc>
      </w:tr>
    </w:tbl>
    <w:p w14:paraId="63F43406" w14:textId="77777777" w:rsidR="00183CBA" w:rsidRDefault="00183CBA"/>
    <w:sectPr w:rsidR="00183CB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3183385">
    <w:abstractNumId w:val="8"/>
  </w:num>
  <w:num w:numId="2" w16cid:durableId="485051379">
    <w:abstractNumId w:val="6"/>
  </w:num>
  <w:num w:numId="3" w16cid:durableId="743526096">
    <w:abstractNumId w:val="5"/>
  </w:num>
  <w:num w:numId="4" w16cid:durableId="1238134008">
    <w:abstractNumId w:val="4"/>
  </w:num>
  <w:num w:numId="5" w16cid:durableId="1475561782">
    <w:abstractNumId w:val="7"/>
  </w:num>
  <w:num w:numId="6" w16cid:durableId="252933681">
    <w:abstractNumId w:val="3"/>
  </w:num>
  <w:num w:numId="7" w16cid:durableId="455293203">
    <w:abstractNumId w:val="2"/>
  </w:num>
  <w:num w:numId="8" w16cid:durableId="432866504">
    <w:abstractNumId w:val="1"/>
  </w:num>
  <w:num w:numId="9" w16cid:durableId="726102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BFA"/>
    <w:rsid w:val="00034616"/>
    <w:rsid w:val="0006063C"/>
    <w:rsid w:val="0015074B"/>
    <w:rsid w:val="00183CBA"/>
    <w:rsid w:val="0029639D"/>
    <w:rsid w:val="00326F90"/>
    <w:rsid w:val="00AA1D8D"/>
    <w:rsid w:val="00B47730"/>
    <w:rsid w:val="00CB0664"/>
    <w:rsid w:val="00D5565C"/>
    <w:rsid w:val="00E15A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18085"/>
  <w14:defaultImageDpi w14:val="300"/>
  <w15:docId w15:val="{BF0A6245-8DDA-470E-AE0F-B8D6AB4A7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269</Words>
  <Characters>1536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chhavi jain</cp:lastModifiedBy>
  <cp:revision>2</cp:revision>
  <dcterms:created xsi:type="dcterms:W3CDTF">2013-12-23T23:15:00Z</dcterms:created>
  <dcterms:modified xsi:type="dcterms:W3CDTF">2026-10-28T14:07:00Z</dcterms:modified>
  <cp:category/>
</cp:coreProperties>
</file>