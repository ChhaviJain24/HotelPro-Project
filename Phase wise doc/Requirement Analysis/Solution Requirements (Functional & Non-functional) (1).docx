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A63F" w14:textId="77777777" w:rsidR="0008081A" w:rsidRDefault="00000000">
      <w:r>
        <w:rPr>
          <w:rFonts w:ascii="Arial" w:hAnsi="Arial"/>
          <w:b/>
          <w:color w:val="4682B4"/>
          <w:sz w:val="26"/>
        </w:rPr>
        <w:t>Project Design Phase-II</w:t>
      </w:r>
    </w:p>
    <w:p w14:paraId="60DA9BB9" w14:textId="77777777" w:rsidR="0008081A" w:rsidRDefault="00000000">
      <w:pPr>
        <w:spacing w:after="160"/>
      </w:pPr>
      <w:r>
        <w:rPr>
          <w:rFonts w:ascii="Arial" w:hAnsi="Arial"/>
          <w:b/>
          <w:color w:val="1B365D"/>
          <w:sz w:val="40"/>
        </w:rPr>
        <w:t>Solution Requirements (Functional &amp; Non-functional)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6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8081A" w14:paraId="1EFE0F59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E412" w14:textId="77777777" w:rsidR="0008081A" w:rsidRDefault="00000000"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548B" w14:textId="77777777" w:rsidR="0008081A" w:rsidRDefault="00000000">
            <w:r>
              <w:rPr>
                <w:rFonts w:ascii="Arial" w:hAnsi="Arial"/>
              </w:rPr>
              <w:t>28-10-2026</w:t>
            </w:r>
          </w:p>
        </w:tc>
      </w:tr>
      <w:tr w:rsidR="0008081A" w14:paraId="09231897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F7B50" w14:textId="77777777" w:rsidR="0008081A" w:rsidRDefault="00000000"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6575" w14:textId="21AF3D01" w:rsidR="0008081A" w:rsidRDefault="00A4376A">
            <w:r w:rsidRPr="00A4376A">
              <w:rPr>
                <w:rFonts w:ascii="Arial" w:hAnsi="Arial"/>
              </w:rPr>
              <w:t>SWUID2026402568</w:t>
            </w:r>
          </w:p>
        </w:tc>
      </w:tr>
      <w:tr w:rsidR="0008081A" w14:paraId="635F4A83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31F97" w14:textId="77777777" w:rsidR="0008081A" w:rsidRDefault="00000000"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A951" w14:textId="60E991A9" w:rsidR="0008081A" w:rsidRDefault="00A4376A">
            <w:proofErr w:type="spellStart"/>
            <w:r w:rsidRPr="00A4376A">
              <w:rPr>
                <w:rFonts w:ascii="Arial" w:hAnsi="Arial"/>
              </w:rPr>
              <w:t>HotelPro</w:t>
            </w:r>
            <w:proofErr w:type="spellEnd"/>
            <w:r w:rsidRPr="00A4376A">
              <w:rPr>
                <w:rFonts w:ascii="Arial" w:hAnsi="Arial"/>
              </w:rPr>
              <w:t xml:space="preserve"> - Complete hotel booking and management solution</w:t>
            </w:r>
          </w:p>
        </w:tc>
      </w:tr>
      <w:tr w:rsidR="0008081A" w14:paraId="645BF6A6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655F" w14:textId="77777777" w:rsidR="0008081A" w:rsidRDefault="00000000"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C8EC" w14:textId="77777777" w:rsidR="0008081A" w:rsidRDefault="00000000">
            <w:r>
              <w:rPr>
                <w:rFonts w:ascii="Arial" w:hAnsi="Arial"/>
              </w:rPr>
              <w:t>4 Marks</w:t>
            </w:r>
          </w:p>
        </w:tc>
      </w:tr>
    </w:tbl>
    <w:p w14:paraId="3712343E" w14:textId="77777777" w:rsidR="0008081A" w:rsidRDefault="0008081A">
      <w:pPr>
        <w:spacing w:after="280"/>
      </w:pPr>
    </w:p>
    <w:p w14:paraId="506B049E" w14:textId="77777777" w:rsidR="0008081A" w:rsidRDefault="00000000">
      <w:r>
        <w:rPr>
          <w:rFonts w:ascii="Arial" w:hAnsi="Arial"/>
          <w:b/>
          <w:sz w:val="24"/>
        </w:rPr>
        <w:t>Functional Requirements:</w:t>
      </w:r>
    </w:p>
    <w:p w14:paraId="349CEFED" w14:textId="77777777" w:rsidR="0008081A" w:rsidRDefault="00000000">
      <w:r>
        <w:rPr>
          <w:rFonts w:ascii="Arial" w:hAnsi="Arial"/>
        </w:rPr>
        <w:t>Following are the functional requirements of the proposed HotelPro solution.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312"/>
        <w:gridCol w:w="4896"/>
      </w:tblGrid>
      <w:tr w:rsidR="0008081A" w14:paraId="12D3EDC9" w14:textId="77777777"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D185D" w14:textId="77777777" w:rsidR="0008081A" w:rsidRDefault="00000000">
            <w:r>
              <w:rPr>
                <w:rFonts w:ascii="Arial" w:hAnsi="Arial"/>
                <w:b/>
                <w:color w:val="FFFFFF"/>
              </w:rPr>
              <w:t>FR No.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C6348" w14:textId="77777777" w:rsidR="0008081A" w:rsidRDefault="00000000">
            <w:r>
              <w:rPr>
                <w:rFonts w:ascii="Arial" w:hAnsi="Arial"/>
                <w:b/>
                <w:color w:val="FFFFFF"/>
              </w:rPr>
              <w:t>Functional Requirement (Epic)</w:t>
            </w:r>
          </w:p>
        </w:tc>
        <w:tc>
          <w:tcPr>
            <w:tcW w:w="489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97D2C" w14:textId="77777777" w:rsidR="0008081A" w:rsidRDefault="00000000">
            <w:r>
              <w:rPr>
                <w:rFonts w:ascii="Arial" w:hAnsi="Arial"/>
                <w:b/>
                <w:color w:val="FFFFFF"/>
              </w:rPr>
              <w:t>Sub Requirement (Story / Sub-Task)</w:t>
            </w:r>
          </w:p>
        </w:tc>
      </w:tr>
      <w:tr w:rsidR="0008081A" w14:paraId="5529B251" w14:textId="77777777">
        <w:trPr>
          <w:jc w:val="center"/>
        </w:trPr>
        <w:tc>
          <w:tcPr>
            <w:tcW w:w="115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5E19A" w14:textId="77777777" w:rsidR="0008081A" w:rsidRDefault="00000000">
            <w:r>
              <w:rPr>
                <w:rFonts w:ascii="Arial" w:hAnsi="Arial"/>
                <w:sz w:val="20"/>
              </w:rPr>
              <w:t>FR-1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CC9E1" w14:textId="77777777" w:rsidR="0008081A" w:rsidRDefault="00000000">
            <w:r>
              <w:rPr>
                <w:rFonts w:ascii="Arial" w:hAnsi="Arial"/>
                <w:sz w:val="20"/>
              </w:rPr>
              <w:t>User Authentication &amp; Roles</w:t>
            </w:r>
          </w:p>
        </w:tc>
        <w:tc>
          <w:tcPr>
            <w:tcW w:w="4896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99D06" w14:textId="77777777" w:rsidR="0008081A" w:rsidRDefault="00000000">
            <w:r>
              <w:rPr>
                <w:rFonts w:ascii="Arial" w:hAnsi="Arial"/>
                <w:sz w:val="20"/>
              </w:rPr>
              <w:t>Sign up, Login, Password Reset, Role-Based Access (Guest, Staff, Admin)</w:t>
            </w:r>
          </w:p>
        </w:tc>
      </w:tr>
      <w:tr w:rsidR="0008081A" w14:paraId="3A1385FA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A9DAD" w14:textId="77777777" w:rsidR="0008081A" w:rsidRDefault="00000000">
            <w:r>
              <w:rPr>
                <w:rFonts w:ascii="Arial" w:hAnsi="Arial"/>
                <w:sz w:val="20"/>
              </w:rPr>
              <w:t>FR-2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FBDEE" w14:textId="77777777" w:rsidR="0008081A" w:rsidRDefault="00000000">
            <w:r>
              <w:rPr>
                <w:rFonts w:ascii="Arial" w:hAnsi="Arial"/>
                <w:sz w:val="20"/>
              </w:rPr>
              <w:t>Room Search &amp; Discovery</w:t>
            </w:r>
          </w:p>
        </w:tc>
        <w:tc>
          <w:tcPr>
            <w:tcW w:w="48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62343" w14:textId="77777777" w:rsidR="0008081A" w:rsidRDefault="00000000">
            <w:r>
              <w:rPr>
                <w:rFonts w:ascii="Arial" w:hAnsi="Arial"/>
                <w:sz w:val="20"/>
              </w:rPr>
              <w:t>Browse available rooms by date, filter by price, bed capacity, amenities &amp; view room details</w:t>
            </w:r>
          </w:p>
        </w:tc>
      </w:tr>
      <w:tr w:rsidR="0008081A" w14:paraId="66B76BD3" w14:textId="77777777">
        <w:trPr>
          <w:jc w:val="center"/>
        </w:trPr>
        <w:tc>
          <w:tcPr>
            <w:tcW w:w="115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789FC" w14:textId="77777777" w:rsidR="0008081A" w:rsidRDefault="00000000">
            <w:r>
              <w:rPr>
                <w:rFonts w:ascii="Arial" w:hAnsi="Arial"/>
                <w:sz w:val="20"/>
              </w:rPr>
              <w:t>FR-3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54AEF" w14:textId="77777777" w:rsidR="0008081A" w:rsidRDefault="00000000">
            <w:r>
              <w:rPr>
                <w:rFonts w:ascii="Arial" w:hAnsi="Arial"/>
                <w:sz w:val="20"/>
              </w:rPr>
              <w:t>Reservation &amp; Booking Management</w:t>
            </w:r>
          </w:p>
        </w:tc>
        <w:tc>
          <w:tcPr>
            <w:tcW w:w="4896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88A1E" w14:textId="77777777" w:rsidR="0008081A" w:rsidRDefault="00000000">
            <w:r>
              <w:rPr>
                <w:rFonts w:ascii="Arial" w:hAnsi="Arial"/>
                <w:sz w:val="20"/>
              </w:rPr>
              <w:t>Select room &amp; dates, create reservation, calculate billing total, view booking status</w:t>
            </w:r>
          </w:p>
        </w:tc>
      </w:tr>
      <w:tr w:rsidR="0008081A" w14:paraId="159A23A5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07012" w14:textId="77777777" w:rsidR="0008081A" w:rsidRDefault="00000000">
            <w:r>
              <w:rPr>
                <w:rFonts w:ascii="Arial" w:hAnsi="Arial"/>
                <w:sz w:val="20"/>
              </w:rPr>
              <w:t>FR-4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82406" w14:textId="77777777" w:rsidR="0008081A" w:rsidRDefault="00000000">
            <w:r>
              <w:rPr>
                <w:rFonts w:ascii="Arial" w:hAnsi="Arial"/>
                <w:sz w:val="20"/>
              </w:rPr>
              <w:t>Check-In / Check-Out Management</w:t>
            </w:r>
          </w:p>
        </w:tc>
        <w:tc>
          <w:tcPr>
            <w:tcW w:w="48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AF0F1" w14:textId="77777777" w:rsidR="0008081A" w:rsidRDefault="00000000">
            <w:r>
              <w:rPr>
                <w:rFonts w:ascii="Arial" w:hAnsi="Arial"/>
                <w:sz w:val="20"/>
              </w:rPr>
              <w:t>Staff check-in guest upon arrival, mark room occupancy, process check-out &amp; generate bill</w:t>
            </w:r>
          </w:p>
        </w:tc>
      </w:tr>
      <w:tr w:rsidR="0008081A" w14:paraId="7C1DA2E3" w14:textId="77777777">
        <w:trPr>
          <w:jc w:val="center"/>
        </w:trPr>
        <w:tc>
          <w:tcPr>
            <w:tcW w:w="115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63F77" w14:textId="77777777" w:rsidR="0008081A" w:rsidRDefault="00000000">
            <w:r>
              <w:rPr>
                <w:rFonts w:ascii="Arial" w:hAnsi="Arial"/>
                <w:sz w:val="20"/>
              </w:rPr>
              <w:t>FR-5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D9FDB" w14:textId="77777777" w:rsidR="0008081A" w:rsidRDefault="00000000">
            <w:r>
              <w:rPr>
                <w:rFonts w:ascii="Arial" w:hAnsi="Arial"/>
                <w:sz w:val="20"/>
              </w:rPr>
              <w:t>Housekeeping &amp; Room Status</w:t>
            </w:r>
          </w:p>
        </w:tc>
        <w:tc>
          <w:tcPr>
            <w:tcW w:w="4896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A766B" w14:textId="77777777" w:rsidR="0008081A" w:rsidRDefault="00000000">
            <w:r>
              <w:rPr>
                <w:rFonts w:ascii="Arial" w:hAnsi="Arial"/>
                <w:sz w:val="20"/>
              </w:rPr>
              <w:t>Update room cleaning status (Clean, Dirty, Under Maintenance) in real time</w:t>
            </w:r>
          </w:p>
        </w:tc>
      </w:tr>
      <w:tr w:rsidR="0008081A" w14:paraId="20D9086D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ECB43" w14:textId="77777777" w:rsidR="0008081A" w:rsidRDefault="00000000">
            <w:r>
              <w:rPr>
                <w:rFonts w:ascii="Arial" w:hAnsi="Arial"/>
                <w:sz w:val="20"/>
              </w:rPr>
              <w:t>FR-6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8994A" w14:textId="77777777" w:rsidR="0008081A" w:rsidRDefault="00000000">
            <w:r>
              <w:rPr>
                <w:rFonts w:ascii="Arial" w:hAnsi="Arial"/>
                <w:sz w:val="20"/>
              </w:rPr>
              <w:t>Payment Gateway &amp; Invoicing</w:t>
            </w:r>
          </w:p>
        </w:tc>
        <w:tc>
          <w:tcPr>
            <w:tcW w:w="48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D7E74" w14:textId="77777777" w:rsidR="0008081A" w:rsidRDefault="00000000">
            <w:r>
              <w:rPr>
                <w:rFonts w:ascii="Arial" w:hAnsi="Arial"/>
                <w:sz w:val="20"/>
              </w:rPr>
              <w:t>Process payments online, send receipt confirmation, print itemized hotel invoices</w:t>
            </w:r>
          </w:p>
        </w:tc>
      </w:tr>
    </w:tbl>
    <w:p w14:paraId="412500BC" w14:textId="77777777" w:rsidR="0008081A" w:rsidRDefault="0008081A"/>
    <w:p w14:paraId="4399FC8C" w14:textId="77777777" w:rsidR="0008081A" w:rsidRDefault="00000000">
      <w:r>
        <w:rPr>
          <w:rFonts w:ascii="Arial" w:hAnsi="Arial"/>
          <w:b/>
          <w:sz w:val="24"/>
        </w:rPr>
        <w:lastRenderedPageBreak/>
        <w:t>Non-functional Requirements:</w:t>
      </w:r>
    </w:p>
    <w:p w14:paraId="057A4EF2" w14:textId="77777777" w:rsidR="0008081A" w:rsidRDefault="00000000">
      <w:r>
        <w:rPr>
          <w:rFonts w:ascii="Arial" w:hAnsi="Arial"/>
        </w:rPr>
        <w:t>Following are the non-functional requirements of the proposed HotelPro solution.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5040"/>
      </w:tblGrid>
      <w:tr w:rsidR="0008081A" w14:paraId="6B1DE361" w14:textId="77777777"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3435A" w14:textId="77777777" w:rsidR="0008081A" w:rsidRDefault="00000000">
            <w:r>
              <w:rPr>
                <w:rFonts w:ascii="Arial" w:hAnsi="Arial"/>
                <w:b/>
                <w:color w:val="FFFFFF"/>
              </w:rPr>
              <w:t>NFR No.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B9855" w14:textId="77777777" w:rsidR="0008081A" w:rsidRDefault="00000000">
            <w:r>
              <w:rPr>
                <w:rFonts w:ascii="Arial" w:hAnsi="Arial"/>
                <w:b/>
                <w:color w:val="FFFFFF"/>
              </w:rPr>
              <w:t>Non-Functional Requirement</w:t>
            </w:r>
          </w:p>
        </w:tc>
        <w:tc>
          <w:tcPr>
            <w:tcW w:w="50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FB70B" w14:textId="77777777" w:rsidR="0008081A" w:rsidRDefault="00000000">
            <w:r>
              <w:rPr>
                <w:rFonts w:ascii="Arial" w:hAnsi="Arial"/>
                <w:b/>
                <w:color w:val="FFFFFF"/>
              </w:rPr>
              <w:t>Description</w:t>
            </w:r>
          </w:p>
        </w:tc>
      </w:tr>
      <w:tr w:rsidR="0008081A" w14:paraId="4D1C28AD" w14:textId="77777777">
        <w:trPr>
          <w:jc w:val="center"/>
        </w:trPr>
        <w:tc>
          <w:tcPr>
            <w:tcW w:w="115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8FDE4" w14:textId="77777777" w:rsidR="0008081A" w:rsidRDefault="00000000">
            <w:r>
              <w:rPr>
                <w:rFonts w:ascii="Arial" w:hAnsi="Arial"/>
                <w:sz w:val="20"/>
              </w:rPr>
              <w:t>NFR-1</w:t>
            </w:r>
          </w:p>
        </w:tc>
        <w:tc>
          <w:tcPr>
            <w:tcW w:w="316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10533" w14:textId="77777777" w:rsidR="0008081A" w:rsidRDefault="00000000">
            <w:r>
              <w:rPr>
                <w:rFonts w:ascii="Arial" w:hAnsi="Arial"/>
                <w:sz w:val="20"/>
              </w:rPr>
              <w:t>Usability</w:t>
            </w:r>
          </w:p>
        </w:tc>
        <w:tc>
          <w:tcPr>
            <w:tcW w:w="504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12243" w14:textId="77777777" w:rsidR="0008081A" w:rsidRDefault="00000000">
            <w:r>
              <w:rPr>
                <w:rFonts w:ascii="Arial" w:hAnsi="Arial"/>
                <w:sz w:val="20"/>
              </w:rPr>
              <w:t>The platform should offer a clean, intuitive UI for guests and hotel staff across desktop and mobile devices.</w:t>
            </w:r>
          </w:p>
        </w:tc>
      </w:tr>
      <w:tr w:rsidR="0008081A" w14:paraId="2FD6215A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14180" w14:textId="77777777" w:rsidR="0008081A" w:rsidRDefault="00000000">
            <w:r>
              <w:rPr>
                <w:rFonts w:ascii="Arial" w:hAnsi="Arial"/>
                <w:sz w:val="20"/>
              </w:rPr>
              <w:t>NFR-2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A9E5E" w14:textId="77777777" w:rsidR="0008081A" w:rsidRDefault="00000000">
            <w:r>
              <w:rPr>
                <w:rFonts w:ascii="Arial" w:hAnsi="Arial"/>
                <w:sz w:val="20"/>
              </w:rPr>
              <w:t>Security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A784F" w14:textId="77777777" w:rsidR="0008081A" w:rsidRDefault="00000000">
            <w:r>
              <w:rPr>
                <w:rFonts w:ascii="Arial" w:hAnsi="Arial"/>
                <w:sz w:val="20"/>
              </w:rPr>
              <w:t>All data transfers must be encrypted via HTTPS. Implement JWT authentication and strict role-based access control.</w:t>
            </w:r>
          </w:p>
        </w:tc>
      </w:tr>
      <w:tr w:rsidR="0008081A" w14:paraId="211D0F61" w14:textId="77777777">
        <w:trPr>
          <w:jc w:val="center"/>
        </w:trPr>
        <w:tc>
          <w:tcPr>
            <w:tcW w:w="115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A4B71" w14:textId="77777777" w:rsidR="0008081A" w:rsidRDefault="00000000">
            <w:r>
              <w:rPr>
                <w:rFonts w:ascii="Arial" w:hAnsi="Arial"/>
                <w:sz w:val="20"/>
              </w:rPr>
              <w:t>NFR-3</w:t>
            </w:r>
          </w:p>
        </w:tc>
        <w:tc>
          <w:tcPr>
            <w:tcW w:w="316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D0E69" w14:textId="77777777" w:rsidR="0008081A" w:rsidRDefault="00000000">
            <w:r>
              <w:rPr>
                <w:rFonts w:ascii="Arial" w:hAnsi="Arial"/>
                <w:sz w:val="20"/>
              </w:rPr>
              <w:t>Reliability</w:t>
            </w:r>
          </w:p>
        </w:tc>
        <w:tc>
          <w:tcPr>
            <w:tcW w:w="504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E9C40" w14:textId="77777777" w:rsidR="0008081A" w:rsidRDefault="00000000">
            <w:r>
              <w:rPr>
                <w:rFonts w:ascii="Arial" w:hAnsi="Arial"/>
                <w:sz w:val="20"/>
              </w:rPr>
              <w:t>Ensure room inventory accuracy, payment transactions, and room status updates work reliably without double bookings.</w:t>
            </w:r>
          </w:p>
        </w:tc>
      </w:tr>
      <w:tr w:rsidR="0008081A" w14:paraId="79391AB0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3C4B1" w14:textId="77777777" w:rsidR="0008081A" w:rsidRDefault="00000000">
            <w:r>
              <w:rPr>
                <w:rFonts w:ascii="Arial" w:hAnsi="Arial"/>
                <w:sz w:val="20"/>
              </w:rPr>
              <w:t>NFR-4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DACF1" w14:textId="77777777" w:rsidR="0008081A" w:rsidRDefault="00000000">
            <w:r>
              <w:rPr>
                <w:rFonts w:ascii="Arial" w:hAnsi="Arial"/>
                <w:sz w:val="20"/>
              </w:rPr>
              <w:t>Performance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07017" w14:textId="77777777" w:rsidR="0008081A" w:rsidRDefault="00000000">
            <w:r>
              <w:rPr>
                <w:rFonts w:ascii="Arial" w:hAnsi="Arial"/>
                <w:sz w:val="20"/>
              </w:rPr>
              <w:t>Pages and room availability searches should load within 2 seconds. Booking confirmation should be near-instant.</w:t>
            </w:r>
          </w:p>
        </w:tc>
      </w:tr>
      <w:tr w:rsidR="0008081A" w14:paraId="5327C2FF" w14:textId="77777777">
        <w:trPr>
          <w:jc w:val="center"/>
        </w:trPr>
        <w:tc>
          <w:tcPr>
            <w:tcW w:w="115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1C75A" w14:textId="77777777" w:rsidR="0008081A" w:rsidRDefault="00000000">
            <w:r>
              <w:rPr>
                <w:rFonts w:ascii="Arial" w:hAnsi="Arial"/>
                <w:sz w:val="20"/>
              </w:rPr>
              <w:t>NFR-5</w:t>
            </w:r>
          </w:p>
        </w:tc>
        <w:tc>
          <w:tcPr>
            <w:tcW w:w="316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99374" w14:textId="77777777" w:rsidR="0008081A" w:rsidRDefault="00000000">
            <w:r>
              <w:rPr>
                <w:rFonts w:ascii="Arial" w:hAnsi="Arial"/>
                <w:sz w:val="20"/>
              </w:rPr>
              <w:t>Availability</w:t>
            </w:r>
          </w:p>
        </w:tc>
        <w:tc>
          <w:tcPr>
            <w:tcW w:w="504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A6EC2" w14:textId="77777777" w:rsidR="0008081A" w:rsidRDefault="00000000">
            <w:r>
              <w:rPr>
                <w:rFonts w:ascii="Arial" w:hAnsi="Arial"/>
                <w:sz w:val="20"/>
              </w:rPr>
              <w:t>The system should maintain 99.9% uptime to accommodate round-the-clock hotel check-ins and bookings.</w:t>
            </w:r>
          </w:p>
        </w:tc>
      </w:tr>
      <w:tr w:rsidR="0008081A" w14:paraId="47F301BC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08528" w14:textId="77777777" w:rsidR="0008081A" w:rsidRDefault="00000000">
            <w:r>
              <w:rPr>
                <w:rFonts w:ascii="Arial" w:hAnsi="Arial"/>
                <w:sz w:val="20"/>
              </w:rPr>
              <w:t>NFR-6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1252C" w14:textId="77777777" w:rsidR="0008081A" w:rsidRDefault="00000000">
            <w:r>
              <w:rPr>
                <w:rFonts w:ascii="Arial" w:hAnsi="Arial"/>
                <w:sz w:val="20"/>
              </w:rPr>
              <w:t>Scalability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BFA6E" w14:textId="77777777" w:rsidR="0008081A" w:rsidRDefault="00000000">
            <w:r>
              <w:rPr>
                <w:rFonts w:ascii="Arial" w:hAnsi="Arial"/>
                <w:sz w:val="20"/>
              </w:rPr>
              <w:t>Should support peak seasonal booking concurrency and easy extension to multi-branch hotel management.</w:t>
            </w:r>
          </w:p>
        </w:tc>
      </w:tr>
    </w:tbl>
    <w:p w14:paraId="509676D7" w14:textId="77777777" w:rsidR="0008081A" w:rsidRDefault="0008081A">
      <w:pPr>
        <w:spacing w:after="240"/>
      </w:pPr>
    </w:p>
    <w:p w14:paraId="375A0560" w14:textId="77777777" w:rsidR="0008081A" w:rsidRDefault="00000000">
      <w:r>
        <w:rPr>
          <w:rFonts w:ascii="Arial" w:hAnsi="Arial"/>
          <w:b/>
        </w:rPr>
        <w:t>System Use Case Diagram:</w:t>
      </w:r>
    </w:p>
    <w:p w14:paraId="138D039A" w14:textId="77777777" w:rsidR="0008081A" w:rsidRDefault="00000000">
      <w:r>
        <w:rPr>
          <w:noProof/>
        </w:rPr>
        <w:lastRenderedPageBreak/>
        <w:drawing>
          <wp:inline distT="0" distB="0" distL="0" distR="0" wp14:anchorId="23CFE89D" wp14:editId="7A1B9551">
            <wp:extent cx="5669280" cy="3307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81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169571">
    <w:abstractNumId w:val="8"/>
  </w:num>
  <w:num w:numId="2" w16cid:durableId="1642032633">
    <w:abstractNumId w:val="6"/>
  </w:num>
  <w:num w:numId="3" w16cid:durableId="2008288780">
    <w:abstractNumId w:val="5"/>
  </w:num>
  <w:num w:numId="4" w16cid:durableId="852498006">
    <w:abstractNumId w:val="4"/>
  </w:num>
  <w:num w:numId="5" w16cid:durableId="991174433">
    <w:abstractNumId w:val="7"/>
  </w:num>
  <w:num w:numId="6" w16cid:durableId="1948855341">
    <w:abstractNumId w:val="3"/>
  </w:num>
  <w:num w:numId="7" w16cid:durableId="719326344">
    <w:abstractNumId w:val="2"/>
  </w:num>
  <w:num w:numId="8" w16cid:durableId="380637029">
    <w:abstractNumId w:val="1"/>
  </w:num>
  <w:num w:numId="9" w16cid:durableId="200350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81A"/>
    <w:rsid w:val="0015074B"/>
    <w:rsid w:val="0029639D"/>
    <w:rsid w:val="00326F90"/>
    <w:rsid w:val="009304C9"/>
    <w:rsid w:val="00A437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5752D"/>
  <w14:defaultImageDpi w14:val="300"/>
  <w15:docId w15:val="{4D01A855-7309-4CCF-9D60-221FFE95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chhavi jain</cp:lastModifiedBy>
  <cp:revision>2</cp:revision>
  <dcterms:created xsi:type="dcterms:W3CDTF">2013-12-23T23:15:00Z</dcterms:created>
  <dcterms:modified xsi:type="dcterms:W3CDTF">2026-10-28T14:06:00Z</dcterms:modified>
  <cp:category/>
</cp:coreProperties>
</file>