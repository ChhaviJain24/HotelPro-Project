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A379" w14:textId="77777777" w:rsidR="001F7DD7" w:rsidRDefault="00000000">
      <w:r>
        <w:rPr>
          <w:rFonts w:ascii="Arial" w:hAnsi="Arial"/>
          <w:b/>
          <w:color w:val="4682B4"/>
          <w:sz w:val="26"/>
        </w:rPr>
        <w:t>Project Planning Phase</w:t>
      </w:r>
    </w:p>
    <w:p w14:paraId="550564B3" w14:textId="77777777" w:rsidR="001F7DD7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Project Planning Template (Product Backlog, Sprint Planning, Stories, Story points)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F7DD7" w14:paraId="7FE9AA8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F7BA" w14:textId="77777777" w:rsidR="001F7DD7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6619" w14:textId="77777777" w:rsidR="001F7DD7" w:rsidRDefault="00000000">
            <w:r>
              <w:rPr>
                <w:rFonts w:ascii="Arial" w:hAnsi="Arial"/>
              </w:rPr>
              <w:t>28-10-2026</w:t>
            </w:r>
          </w:p>
        </w:tc>
      </w:tr>
      <w:tr w:rsidR="001F7DD7" w14:paraId="22FEA7B0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7733" w14:textId="77777777" w:rsidR="001F7DD7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B313" w14:textId="364A965E" w:rsidR="001F7DD7" w:rsidRDefault="00D26070">
            <w:r w:rsidRPr="00D26070">
              <w:rPr>
                <w:rFonts w:ascii="Arial" w:hAnsi="Arial"/>
              </w:rPr>
              <w:t>SWUID2026402568</w:t>
            </w:r>
          </w:p>
        </w:tc>
      </w:tr>
      <w:tr w:rsidR="001F7DD7" w14:paraId="6B05CB7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BEDD" w14:textId="77777777" w:rsidR="001F7DD7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F967" w14:textId="5F186ACF" w:rsidR="001F7DD7" w:rsidRDefault="00D26070">
            <w:r w:rsidRPr="00D26070">
              <w:rPr>
                <w:rFonts w:ascii="Arial" w:hAnsi="Arial"/>
              </w:rPr>
              <w:t>HotelPro - Complete hotel booking and management solution</w:t>
            </w:r>
          </w:p>
        </w:tc>
      </w:tr>
      <w:tr w:rsidR="001F7DD7" w14:paraId="16D0665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A4E3" w14:textId="77777777" w:rsidR="001F7DD7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759A" w14:textId="77777777" w:rsidR="001F7DD7" w:rsidRDefault="00000000">
            <w:r>
              <w:rPr>
                <w:rFonts w:ascii="Arial" w:hAnsi="Arial"/>
              </w:rPr>
              <w:t>5 Marks</w:t>
            </w:r>
          </w:p>
        </w:tc>
      </w:tr>
    </w:tbl>
    <w:p w14:paraId="53F2154E" w14:textId="77777777" w:rsidR="001F7DD7" w:rsidRDefault="001F7DD7">
      <w:pPr>
        <w:spacing w:after="280"/>
      </w:pPr>
    </w:p>
    <w:p w14:paraId="0928300D" w14:textId="77777777" w:rsidR="001F7DD7" w:rsidRDefault="00000000">
      <w:r>
        <w:rPr>
          <w:rFonts w:ascii="Arial" w:hAnsi="Arial"/>
          <w:b/>
          <w:sz w:val="24"/>
        </w:rPr>
        <w:t>Product Backlog, Sprint Schedule, and Estimation (4 Marks)</w:t>
      </w:r>
      <w:r>
        <w:rPr>
          <w:rFonts w:ascii="Arial" w:hAnsi="Arial"/>
          <w:b/>
          <w:sz w:val="24"/>
        </w:rPr>
        <w:br/>
      </w:r>
    </w:p>
    <w:p w14:paraId="65C8069D" w14:textId="77777777" w:rsidR="001F7DD7" w:rsidRDefault="00000000">
      <w:r>
        <w:rPr>
          <w:rFonts w:ascii="Arial" w:hAnsi="Arial"/>
          <w:b/>
        </w:rPr>
        <w:t>Product Backlog &amp; Sprint Schedule: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864"/>
        <w:gridCol w:w="3024"/>
        <w:gridCol w:w="720"/>
        <w:gridCol w:w="864"/>
        <w:gridCol w:w="1008"/>
      </w:tblGrid>
      <w:tr w:rsidR="001F7DD7" w14:paraId="3968E055" w14:textId="77777777">
        <w:trPr>
          <w:jc w:val="center"/>
        </w:trPr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28F19" w14:textId="77777777" w:rsidR="001F7DD7" w:rsidRDefault="00000000">
            <w:r>
              <w:rPr>
                <w:rFonts w:ascii="Arial" w:hAnsi="Arial"/>
                <w:b/>
                <w:color w:val="FFFFFF"/>
              </w:rPr>
              <w:t>Sprint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98A8" w14:textId="77777777" w:rsidR="001F7DD7" w:rsidRDefault="00000000">
            <w:r>
              <w:rPr>
                <w:rFonts w:ascii="Arial" w:hAnsi="Arial"/>
                <w:b/>
                <w:color w:val="FFFFFF"/>
              </w:rPr>
              <w:t>Functional Requirement (Epic)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5586C" w14:textId="77777777" w:rsidR="001F7DD7" w:rsidRDefault="00000000">
            <w:r>
              <w:rPr>
                <w:rFonts w:ascii="Arial" w:hAnsi="Arial"/>
                <w:b/>
                <w:color w:val="FFFFFF"/>
              </w:rPr>
              <w:t>User Story Number</w:t>
            </w:r>
          </w:p>
        </w:tc>
        <w:tc>
          <w:tcPr>
            <w:tcW w:w="302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DF694" w14:textId="77777777" w:rsidR="001F7DD7" w:rsidRDefault="00000000">
            <w:r>
              <w:rPr>
                <w:rFonts w:ascii="Arial" w:hAnsi="Arial"/>
                <w:b/>
                <w:color w:val="FFFFFF"/>
              </w:rPr>
              <w:t>User Story / Task</w:t>
            </w:r>
          </w:p>
        </w:tc>
        <w:tc>
          <w:tcPr>
            <w:tcW w:w="7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999AE" w14:textId="77777777" w:rsidR="001F7DD7" w:rsidRDefault="00000000">
            <w:r>
              <w:rPr>
                <w:rFonts w:ascii="Arial" w:hAnsi="Arial"/>
                <w:b/>
                <w:color w:val="FFFFFF"/>
              </w:rPr>
              <w:t>Story Points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9833F" w14:textId="77777777" w:rsidR="001F7DD7" w:rsidRDefault="00000000">
            <w:r>
              <w:rPr>
                <w:rFonts w:ascii="Arial" w:hAnsi="Arial"/>
                <w:b/>
                <w:color w:val="FFFFFF"/>
              </w:rPr>
              <w:t>Priority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CFC53" w14:textId="77777777" w:rsidR="001F7DD7" w:rsidRDefault="00000000">
            <w:r>
              <w:rPr>
                <w:rFonts w:ascii="Arial" w:hAnsi="Arial"/>
                <w:b/>
                <w:color w:val="FFFFFF"/>
              </w:rPr>
              <w:t>Team Members</w:t>
            </w:r>
          </w:p>
        </w:tc>
      </w:tr>
      <w:tr w:rsidR="001F7DD7" w14:paraId="4A35D978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2F11A" w14:textId="77777777" w:rsidR="001F7DD7" w:rsidRDefault="00000000"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82C37" w14:textId="77777777" w:rsidR="001F7DD7" w:rsidRDefault="00000000">
            <w:r>
              <w:rPr>
                <w:rFonts w:ascii="Arial" w:hAnsi="Arial"/>
                <w:sz w:val="20"/>
              </w:rPr>
              <w:t>User Authentication &amp; Roles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5158A" w14:textId="77777777" w:rsidR="001F7DD7" w:rsidRDefault="00000000">
            <w:r>
              <w:rPr>
                <w:rFonts w:ascii="Arial" w:hAnsi="Arial"/>
                <w:sz w:val="20"/>
              </w:rPr>
              <w:t>USN-1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84DFC" w14:textId="77777777" w:rsidR="001F7DD7" w:rsidRDefault="00000000">
            <w:r>
              <w:rPr>
                <w:rFonts w:ascii="Arial" w:hAnsi="Arial"/>
                <w:sz w:val="20"/>
              </w:rPr>
              <w:t>As a user, I can register and login securely using JWT auth.</w:t>
            </w:r>
          </w:p>
        </w:tc>
        <w:tc>
          <w:tcPr>
            <w:tcW w:w="72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4AA50" w14:textId="77777777" w:rsidR="001F7DD7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6C33C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CBE84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0293387A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4B2D4" w14:textId="77777777" w:rsidR="001F7DD7" w:rsidRDefault="00000000"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D2782" w14:textId="77777777" w:rsidR="001F7DD7" w:rsidRDefault="00000000">
            <w:r>
              <w:rPr>
                <w:rFonts w:ascii="Arial" w:hAnsi="Arial"/>
                <w:sz w:val="20"/>
              </w:rPr>
              <w:t>User Authentication &amp; Roles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1A4C7" w14:textId="77777777" w:rsidR="001F7DD7" w:rsidRDefault="00000000">
            <w:r>
              <w:rPr>
                <w:rFonts w:ascii="Arial" w:hAnsi="Arial"/>
                <w:sz w:val="20"/>
              </w:rPr>
              <w:t>USN-2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B5E8D" w14:textId="77777777" w:rsidR="001F7DD7" w:rsidRDefault="00000000">
            <w:r>
              <w:rPr>
                <w:rFonts w:ascii="Arial" w:hAnsi="Arial"/>
                <w:sz w:val="20"/>
              </w:rPr>
              <w:t>As a user, I can reset my password securely.</w:t>
            </w:r>
          </w:p>
        </w:tc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73598" w14:textId="77777777" w:rsidR="001F7DD7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FD10D" w14:textId="77777777" w:rsidR="001F7DD7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3A87B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5AA9E013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A3FDD" w14:textId="77777777" w:rsidR="001F7DD7" w:rsidRDefault="00000000"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0ED30" w14:textId="77777777" w:rsidR="001F7DD7" w:rsidRDefault="00000000">
            <w:r>
              <w:rPr>
                <w:rFonts w:ascii="Arial" w:hAnsi="Arial"/>
                <w:sz w:val="20"/>
              </w:rPr>
              <w:t>Room Search &amp; Discovery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80421" w14:textId="77777777" w:rsidR="001F7DD7" w:rsidRDefault="00000000">
            <w:r>
              <w:rPr>
                <w:rFonts w:ascii="Arial" w:hAnsi="Arial"/>
                <w:sz w:val="20"/>
              </w:rPr>
              <w:t>USN-3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360F3" w14:textId="77777777" w:rsidR="001F7DD7" w:rsidRDefault="00000000">
            <w:r>
              <w:rPr>
                <w:rFonts w:ascii="Arial" w:hAnsi="Arial"/>
                <w:sz w:val="20"/>
              </w:rPr>
              <w:t>As a guest, I can browse available rooms and filter by date, price, and capacity.</w:t>
            </w:r>
          </w:p>
        </w:tc>
        <w:tc>
          <w:tcPr>
            <w:tcW w:w="72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B009A" w14:textId="77777777" w:rsidR="001F7DD7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2E1DF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FFE42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33272CEF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6184A" w14:textId="77777777" w:rsidR="001F7DD7" w:rsidRDefault="00000000"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E9696" w14:textId="77777777" w:rsidR="001F7DD7" w:rsidRDefault="00000000">
            <w:r>
              <w:rPr>
                <w:rFonts w:ascii="Arial" w:hAnsi="Arial"/>
                <w:sz w:val="20"/>
              </w:rPr>
              <w:t>Room Search &amp; Discovery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3F22D" w14:textId="77777777" w:rsidR="001F7DD7" w:rsidRDefault="00000000">
            <w:r>
              <w:rPr>
                <w:rFonts w:ascii="Arial" w:hAnsi="Arial"/>
                <w:sz w:val="20"/>
              </w:rPr>
              <w:t>USN-4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8197" w14:textId="77777777" w:rsidR="001F7DD7" w:rsidRDefault="00000000">
            <w:r>
              <w:rPr>
                <w:rFonts w:ascii="Arial" w:hAnsi="Arial"/>
                <w:sz w:val="20"/>
              </w:rPr>
              <w:t>As a guest, I can view detailed room info, images, and available amenities.</w:t>
            </w:r>
          </w:p>
        </w:tc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E3E24" w14:textId="77777777" w:rsidR="001F7DD7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2E56F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8C4EB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3EB9A056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3A432" w14:textId="77777777" w:rsidR="001F7DD7" w:rsidRDefault="00000000">
            <w:r>
              <w:rPr>
                <w:rFonts w:ascii="Arial" w:hAnsi="Arial"/>
                <w:sz w:val="20"/>
              </w:rPr>
              <w:lastRenderedPageBreak/>
              <w:t>Sprint-3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EBDB3" w14:textId="77777777" w:rsidR="001F7DD7" w:rsidRDefault="00000000">
            <w:r>
              <w:rPr>
                <w:rFonts w:ascii="Arial" w:hAnsi="Arial"/>
                <w:sz w:val="20"/>
              </w:rPr>
              <w:t>Reservation &amp; Booking Management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043F5" w14:textId="77777777" w:rsidR="001F7DD7" w:rsidRDefault="00000000">
            <w:r>
              <w:rPr>
                <w:rFonts w:ascii="Arial" w:hAnsi="Arial"/>
                <w:sz w:val="20"/>
              </w:rPr>
              <w:t>USN-5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C01BC" w14:textId="77777777" w:rsidR="001F7DD7" w:rsidRDefault="00000000">
            <w:r>
              <w:rPr>
                <w:rFonts w:ascii="Arial" w:hAnsi="Arial"/>
                <w:sz w:val="20"/>
              </w:rPr>
              <w:t>As a guest, I can book a room for specific dates and calculate the total bill.</w:t>
            </w:r>
          </w:p>
        </w:tc>
        <w:tc>
          <w:tcPr>
            <w:tcW w:w="72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B3E92" w14:textId="77777777" w:rsidR="001F7DD7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C467F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95FB6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08C2A4DC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8C733" w14:textId="77777777" w:rsidR="001F7DD7" w:rsidRDefault="00000000"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EE610" w14:textId="77777777" w:rsidR="001F7DD7" w:rsidRDefault="00000000">
            <w:r>
              <w:rPr>
                <w:rFonts w:ascii="Arial" w:hAnsi="Arial"/>
                <w:sz w:val="20"/>
              </w:rPr>
              <w:t>Check-In / Out Management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CDB70" w14:textId="77777777" w:rsidR="001F7DD7" w:rsidRDefault="00000000">
            <w:r>
              <w:rPr>
                <w:rFonts w:ascii="Arial" w:hAnsi="Arial"/>
                <w:sz w:val="20"/>
              </w:rPr>
              <w:t>USN-6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B399E" w14:textId="77777777" w:rsidR="001F7DD7" w:rsidRDefault="00000000">
            <w:r>
              <w:rPr>
                <w:rFonts w:ascii="Arial" w:hAnsi="Arial"/>
                <w:sz w:val="20"/>
              </w:rPr>
              <w:t>As staff, I can check-in guests, assign keys, and process check-outs.</w:t>
            </w:r>
          </w:p>
        </w:tc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E4BD3" w14:textId="77777777" w:rsidR="001F7DD7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FA702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6CAE6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5A91AA2A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B5474" w14:textId="77777777" w:rsidR="001F7DD7" w:rsidRDefault="00000000"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3B963" w14:textId="77777777" w:rsidR="001F7DD7" w:rsidRDefault="00000000">
            <w:r>
              <w:rPr>
                <w:rFonts w:ascii="Arial" w:hAnsi="Arial"/>
                <w:sz w:val="20"/>
              </w:rPr>
              <w:t>Housekeeping &amp; Room Status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BDD3D" w14:textId="77777777" w:rsidR="001F7DD7" w:rsidRDefault="00000000">
            <w:r>
              <w:rPr>
                <w:rFonts w:ascii="Arial" w:hAnsi="Arial"/>
                <w:sz w:val="20"/>
              </w:rPr>
              <w:t>USN-7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33192" w14:textId="77777777" w:rsidR="001F7DD7" w:rsidRDefault="00000000">
            <w:r>
              <w:rPr>
                <w:rFonts w:ascii="Arial" w:hAnsi="Arial"/>
                <w:sz w:val="20"/>
              </w:rPr>
              <w:t>As housekeeping staff, I can update room status (Cleaned/Dirty/Maintenance) in real-time.</w:t>
            </w:r>
          </w:p>
        </w:tc>
        <w:tc>
          <w:tcPr>
            <w:tcW w:w="72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181A9" w14:textId="77777777" w:rsidR="001F7DD7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7FF25" w14:textId="77777777" w:rsidR="001F7DD7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4049C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5266FC89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9F0C4" w14:textId="77777777" w:rsidR="001F7DD7" w:rsidRDefault="00000000"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64B12" w14:textId="77777777" w:rsidR="001F7DD7" w:rsidRDefault="00000000">
            <w:r>
              <w:rPr>
                <w:rFonts w:ascii="Arial" w:hAnsi="Arial"/>
                <w:sz w:val="20"/>
              </w:rPr>
              <w:t>Payment Integration &amp; Invoicing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AD066" w14:textId="77777777" w:rsidR="001F7DD7" w:rsidRDefault="00000000">
            <w:r>
              <w:rPr>
                <w:rFonts w:ascii="Arial" w:hAnsi="Arial"/>
                <w:sz w:val="20"/>
              </w:rPr>
              <w:t>USN-8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9B140" w14:textId="77777777" w:rsidR="001F7DD7" w:rsidRDefault="00000000">
            <w:r>
              <w:rPr>
                <w:rFonts w:ascii="Arial" w:hAnsi="Arial"/>
                <w:sz w:val="20"/>
              </w:rPr>
              <w:t>As a guest, I can pay securely online and receive an itemized receipt.</w:t>
            </w:r>
          </w:p>
        </w:tc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18FB6" w14:textId="77777777" w:rsidR="001F7DD7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2FA15" w14:textId="77777777" w:rsidR="001F7DD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0BD9C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  <w:tr w:rsidR="001F7DD7" w14:paraId="08CB491A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2FF24" w14:textId="77777777" w:rsidR="001F7DD7" w:rsidRDefault="00000000"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2ED15" w14:textId="77777777" w:rsidR="001F7DD7" w:rsidRDefault="00000000">
            <w:r>
              <w:rPr>
                <w:rFonts w:ascii="Arial" w:hAnsi="Arial"/>
                <w:sz w:val="20"/>
              </w:rPr>
              <w:t>Payment Integration &amp; Invoicing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12C6" w14:textId="77777777" w:rsidR="001F7DD7" w:rsidRDefault="00000000">
            <w:r>
              <w:rPr>
                <w:rFonts w:ascii="Arial" w:hAnsi="Arial"/>
                <w:sz w:val="20"/>
              </w:rPr>
              <w:t>USN-9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30F18" w14:textId="77777777" w:rsidR="001F7DD7" w:rsidRDefault="00000000">
            <w:r>
              <w:rPr>
                <w:rFonts w:ascii="Arial" w:hAnsi="Arial"/>
                <w:sz w:val="20"/>
              </w:rPr>
              <w:t>As an admin, I can view overall hotel occupancy rates and revenue analytics.</w:t>
            </w:r>
          </w:p>
        </w:tc>
        <w:tc>
          <w:tcPr>
            <w:tcW w:w="72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6EB68" w14:textId="77777777" w:rsidR="001F7DD7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1A69C" w14:textId="77777777" w:rsidR="001F7DD7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1807F" w14:textId="77777777" w:rsidR="001F7DD7" w:rsidRDefault="00000000">
            <w:r>
              <w:rPr>
                <w:rFonts w:ascii="Arial" w:hAnsi="Arial"/>
                <w:sz w:val="20"/>
              </w:rPr>
              <w:t>Chhavi Jain</w:t>
            </w:r>
          </w:p>
        </w:tc>
      </w:tr>
    </w:tbl>
    <w:p w14:paraId="79C0306D" w14:textId="77777777" w:rsidR="001F7DD7" w:rsidRDefault="001F7DD7"/>
    <w:p w14:paraId="5D0ECF74" w14:textId="77777777" w:rsidR="001F7DD7" w:rsidRDefault="00000000">
      <w:r>
        <w:rPr>
          <w:rFonts w:ascii="Arial" w:hAnsi="Arial"/>
          <w:b/>
        </w:rPr>
        <w:t>Project Tracker, Velocity &amp; Burndown Chart: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864"/>
        <w:gridCol w:w="1296"/>
        <w:gridCol w:w="1728"/>
        <w:gridCol w:w="1728"/>
        <w:gridCol w:w="1584"/>
      </w:tblGrid>
      <w:tr w:rsidR="001F7DD7" w14:paraId="3E833470" w14:textId="77777777">
        <w:trPr>
          <w:jc w:val="center"/>
        </w:trPr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98E9A" w14:textId="77777777" w:rsidR="001F7DD7" w:rsidRDefault="00000000">
            <w:r>
              <w:rPr>
                <w:rFonts w:ascii="Arial" w:hAnsi="Arial"/>
                <w:b/>
                <w:color w:val="FFFFFF"/>
              </w:rPr>
              <w:t>Sprint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06E47" w14:textId="77777777" w:rsidR="001F7DD7" w:rsidRDefault="00000000">
            <w:r>
              <w:rPr>
                <w:rFonts w:ascii="Arial" w:hAnsi="Arial"/>
                <w:b/>
                <w:color w:val="FFFFFF"/>
              </w:rPr>
              <w:t>Total Story Points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38CCE" w14:textId="77777777" w:rsidR="001F7DD7" w:rsidRDefault="00000000">
            <w:r>
              <w:rPr>
                <w:rFonts w:ascii="Arial" w:hAnsi="Arial"/>
                <w:b/>
                <w:color w:val="FFFFFF"/>
              </w:rPr>
              <w:t>Duration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DB411" w14:textId="77777777" w:rsidR="001F7DD7" w:rsidRDefault="00000000">
            <w:r>
              <w:rPr>
                <w:rFonts w:ascii="Arial" w:hAnsi="Arial"/>
                <w:b/>
                <w:color w:val="FFFFFF"/>
              </w:rPr>
              <w:t>Sprint Start Date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EC56" w14:textId="77777777" w:rsidR="001F7DD7" w:rsidRDefault="00000000">
            <w:r>
              <w:rPr>
                <w:rFonts w:ascii="Arial" w:hAnsi="Arial"/>
                <w:b/>
                <w:color w:val="FFFFFF"/>
              </w:rPr>
              <w:t>Sprint End Date (Planned)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51F8" w14:textId="77777777" w:rsidR="001F7DD7" w:rsidRDefault="00000000">
            <w:r>
              <w:rPr>
                <w:rFonts w:ascii="Arial" w:hAnsi="Arial"/>
                <w:b/>
                <w:color w:val="FFFFFF"/>
              </w:rPr>
              <w:t>Story Points Completed (as on Planned End Date)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96FD0" w14:textId="77777777" w:rsidR="001F7DD7" w:rsidRDefault="00000000">
            <w:r>
              <w:rPr>
                <w:rFonts w:ascii="Arial" w:hAnsi="Arial"/>
                <w:b/>
                <w:color w:val="FFFFFF"/>
              </w:rPr>
              <w:t>Sprint Release Date (Actual)</w:t>
            </w:r>
          </w:p>
        </w:tc>
      </w:tr>
      <w:tr w:rsidR="001F7DD7" w14:paraId="74693A06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F772A" w14:textId="77777777" w:rsidR="001F7DD7" w:rsidRDefault="00000000"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B753B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D0C49" w14:textId="77777777" w:rsidR="001F7DD7" w:rsidRDefault="00000000"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129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D1AAB" w14:textId="77777777" w:rsidR="001F7DD7" w:rsidRDefault="00000000">
            <w:r>
              <w:rPr>
                <w:rFonts w:ascii="Arial" w:hAnsi="Arial"/>
                <w:sz w:val="20"/>
              </w:rPr>
              <w:t>1 Nov 2026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4FD45" w14:textId="77777777" w:rsidR="001F7DD7" w:rsidRDefault="00000000">
            <w:r>
              <w:rPr>
                <w:rFonts w:ascii="Arial" w:hAnsi="Arial"/>
                <w:sz w:val="20"/>
              </w:rPr>
              <w:t>6 Nov 2026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51051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FBB81" w14:textId="77777777" w:rsidR="001F7DD7" w:rsidRDefault="00000000">
            <w:r>
              <w:rPr>
                <w:rFonts w:ascii="Arial" w:hAnsi="Arial"/>
                <w:sz w:val="20"/>
              </w:rPr>
              <w:t>6 Nov 2026</w:t>
            </w:r>
          </w:p>
        </w:tc>
      </w:tr>
      <w:tr w:rsidR="001F7DD7" w14:paraId="37665F7D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3E342" w14:textId="77777777" w:rsidR="001F7DD7" w:rsidRDefault="00000000"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1FDD1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32685" w14:textId="77777777" w:rsidR="001F7DD7" w:rsidRDefault="00000000"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9B63A" w14:textId="77777777" w:rsidR="001F7DD7" w:rsidRDefault="00000000">
            <w:r>
              <w:rPr>
                <w:rFonts w:ascii="Arial" w:hAnsi="Arial"/>
                <w:sz w:val="20"/>
              </w:rPr>
              <w:t>7 Nov 2026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096EE" w14:textId="77777777" w:rsidR="001F7DD7" w:rsidRDefault="00000000">
            <w:r>
              <w:rPr>
                <w:rFonts w:ascii="Arial" w:hAnsi="Arial"/>
                <w:sz w:val="20"/>
              </w:rPr>
              <w:t>12 Nov 2026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AE35A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0EB0F" w14:textId="77777777" w:rsidR="001F7DD7" w:rsidRDefault="00000000">
            <w:r>
              <w:rPr>
                <w:rFonts w:ascii="Arial" w:hAnsi="Arial"/>
                <w:sz w:val="20"/>
              </w:rPr>
              <w:t>12 Nov 2026</w:t>
            </w:r>
          </w:p>
        </w:tc>
      </w:tr>
      <w:tr w:rsidR="001F7DD7" w14:paraId="136441B3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A0B5C" w14:textId="77777777" w:rsidR="001F7DD7" w:rsidRDefault="00000000">
            <w:r>
              <w:rPr>
                <w:rFonts w:ascii="Arial" w:hAnsi="Arial"/>
                <w:sz w:val="20"/>
              </w:rPr>
              <w:t>Sprint-3</w:t>
            </w:r>
          </w:p>
        </w:tc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2B72B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9B214" w14:textId="77777777" w:rsidR="001F7DD7" w:rsidRDefault="00000000"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1296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191B8" w14:textId="77777777" w:rsidR="001F7DD7" w:rsidRDefault="00000000">
            <w:r>
              <w:rPr>
                <w:rFonts w:ascii="Arial" w:hAnsi="Arial"/>
                <w:sz w:val="20"/>
              </w:rPr>
              <w:t>13 Nov 2026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FFB43" w14:textId="77777777" w:rsidR="001F7DD7" w:rsidRDefault="00000000">
            <w:r>
              <w:rPr>
                <w:rFonts w:ascii="Arial" w:hAnsi="Arial"/>
                <w:sz w:val="20"/>
              </w:rPr>
              <w:t>18 Nov 2026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714C1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3FAAC" w14:textId="77777777" w:rsidR="001F7DD7" w:rsidRDefault="00000000">
            <w:r>
              <w:rPr>
                <w:rFonts w:ascii="Arial" w:hAnsi="Arial"/>
                <w:sz w:val="20"/>
              </w:rPr>
              <w:t>18 Nov 2026</w:t>
            </w:r>
          </w:p>
        </w:tc>
      </w:tr>
      <w:tr w:rsidR="001F7DD7" w14:paraId="6F9DC03C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91FC3" w14:textId="77777777" w:rsidR="001F7DD7" w:rsidRDefault="00000000">
            <w:r>
              <w:rPr>
                <w:rFonts w:ascii="Arial" w:hAnsi="Arial"/>
                <w:sz w:val="20"/>
              </w:rPr>
              <w:t>Sprint-4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42401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5FBA0" w14:textId="77777777" w:rsidR="001F7DD7" w:rsidRDefault="00000000"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30AFB" w14:textId="77777777" w:rsidR="001F7DD7" w:rsidRDefault="00000000">
            <w:r>
              <w:rPr>
                <w:rFonts w:ascii="Arial" w:hAnsi="Arial"/>
                <w:sz w:val="20"/>
              </w:rPr>
              <w:t>19 Nov 2026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921B7" w14:textId="77777777" w:rsidR="001F7DD7" w:rsidRDefault="00000000">
            <w:r>
              <w:rPr>
                <w:rFonts w:ascii="Arial" w:hAnsi="Arial"/>
                <w:sz w:val="20"/>
              </w:rPr>
              <w:t>24 Nov 2026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F3DDA" w14:textId="77777777" w:rsidR="001F7DD7" w:rsidRDefault="00000000"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49BE6" w14:textId="77777777" w:rsidR="001F7DD7" w:rsidRDefault="00000000">
            <w:r>
              <w:rPr>
                <w:rFonts w:ascii="Arial" w:hAnsi="Arial"/>
                <w:sz w:val="20"/>
              </w:rPr>
              <w:t>24 Nov 2026</w:t>
            </w:r>
          </w:p>
        </w:tc>
      </w:tr>
    </w:tbl>
    <w:p w14:paraId="11E4BD67" w14:textId="77777777" w:rsidR="001F7DD7" w:rsidRDefault="001F7DD7">
      <w:pPr>
        <w:spacing w:after="240"/>
      </w:pPr>
    </w:p>
    <w:p w14:paraId="0F42D8C9" w14:textId="77777777" w:rsidR="001F7DD7" w:rsidRDefault="00000000">
      <w:r>
        <w:rPr>
          <w:rFonts w:ascii="Arial" w:hAnsi="Arial"/>
          <w:b/>
        </w:rPr>
        <w:lastRenderedPageBreak/>
        <w:t>Sprint Velocity &amp; Burndown Chart:</w:t>
      </w:r>
    </w:p>
    <w:p w14:paraId="12834B9F" w14:textId="77777777" w:rsidR="001F7DD7" w:rsidRDefault="00000000">
      <w:r>
        <w:rPr>
          <w:noProof/>
        </w:rPr>
        <w:drawing>
          <wp:inline distT="0" distB="0" distL="0" distR="0" wp14:anchorId="51F8D9DE" wp14:editId="52CB01F3">
            <wp:extent cx="5669280" cy="2486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D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87035">
    <w:abstractNumId w:val="8"/>
  </w:num>
  <w:num w:numId="2" w16cid:durableId="515730959">
    <w:abstractNumId w:val="6"/>
  </w:num>
  <w:num w:numId="3" w16cid:durableId="1606376473">
    <w:abstractNumId w:val="5"/>
  </w:num>
  <w:num w:numId="4" w16cid:durableId="168521789">
    <w:abstractNumId w:val="4"/>
  </w:num>
  <w:num w:numId="5" w16cid:durableId="137698028">
    <w:abstractNumId w:val="7"/>
  </w:num>
  <w:num w:numId="6" w16cid:durableId="555513303">
    <w:abstractNumId w:val="3"/>
  </w:num>
  <w:num w:numId="7" w16cid:durableId="1490319490">
    <w:abstractNumId w:val="2"/>
  </w:num>
  <w:num w:numId="8" w16cid:durableId="973676759">
    <w:abstractNumId w:val="1"/>
  </w:num>
  <w:num w:numId="9" w16cid:durableId="20534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4F"/>
    <w:rsid w:val="0015074B"/>
    <w:rsid w:val="001F7DD7"/>
    <w:rsid w:val="0029639D"/>
    <w:rsid w:val="00326F90"/>
    <w:rsid w:val="00AA1D8D"/>
    <w:rsid w:val="00B47730"/>
    <w:rsid w:val="00CB0664"/>
    <w:rsid w:val="00D26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6A726"/>
  <w14:defaultImageDpi w14:val="300"/>
  <w15:docId w15:val="{00EBF65B-A934-4EB8-BF94-71FE3F6D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2026-10-28T14:08:00Z</dcterms:modified>
  <cp:category/>
</cp:coreProperties>
</file>