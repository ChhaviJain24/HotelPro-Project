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7901" w14:textId="77777777" w:rsidR="005D78AD" w:rsidRDefault="00000000">
      <w:r>
        <w:rPr>
          <w:rFonts w:ascii="Arial" w:hAnsi="Arial"/>
          <w:b/>
          <w:color w:val="4682B4"/>
          <w:sz w:val="26"/>
        </w:rPr>
        <w:t>Ideation Phase</w:t>
      </w:r>
    </w:p>
    <w:p w14:paraId="286DFCB2" w14:textId="77777777" w:rsidR="005D78AD" w:rsidRDefault="00000000">
      <w:pPr>
        <w:spacing w:after="160"/>
      </w:pPr>
      <w:r>
        <w:rPr>
          <w:rFonts w:ascii="Arial" w:hAnsi="Arial"/>
          <w:b/>
          <w:color w:val="1B365D"/>
          <w:sz w:val="40"/>
        </w:rPr>
        <w:t>Empathize &amp; Discover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6" w:space="0" w:color="B0C4D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5D78AD" w14:paraId="5B8EF9E4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10A2" w14:textId="77777777" w:rsidR="005D78AD" w:rsidRDefault="00000000"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D3C5" w14:textId="77777777" w:rsidR="005D78AD" w:rsidRDefault="00000000">
            <w:r>
              <w:rPr>
                <w:rFonts w:ascii="Arial" w:hAnsi="Arial"/>
              </w:rPr>
              <w:t>28-10-2026</w:t>
            </w:r>
          </w:p>
        </w:tc>
      </w:tr>
      <w:tr w:rsidR="005D78AD" w14:paraId="5DE949C5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8B0E" w14:textId="77777777" w:rsidR="005D78AD" w:rsidRDefault="00000000"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48CA" w14:textId="51C7FDA0" w:rsidR="005D78AD" w:rsidRDefault="00883CDF">
            <w:r w:rsidRPr="00883CDF">
              <w:rPr>
                <w:rFonts w:ascii="Arial" w:hAnsi="Arial"/>
              </w:rPr>
              <w:t>SWUID2026402568</w:t>
            </w:r>
          </w:p>
        </w:tc>
      </w:tr>
      <w:tr w:rsidR="005D78AD" w14:paraId="3B7DCE9C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E2FB" w14:textId="77777777" w:rsidR="005D78AD" w:rsidRDefault="00000000"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9DE9" w14:textId="1CBA9897" w:rsidR="005D78AD" w:rsidRPr="00883CDF" w:rsidRDefault="00883CDF">
            <w:pPr>
              <w:rPr>
                <w:bCs/>
              </w:rPr>
            </w:pPr>
            <w:r w:rsidRPr="00883CDF">
              <w:rPr>
                <w:rFonts w:ascii="Arial" w:hAnsi="Arial"/>
                <w:bCs/>
              </w:rPr>
              <w:t>HotelPro - Complete hotel booking and management solution</w:t>
            </w:r>
          </w:p>
        </w:tc>
      </w:tr>
      <w:tr w:rsidR="005D78AD" w14:paraId="26D7D21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FDC7" w14:textId="77777777" w:rsidR="005D78AD" w:rsidRDefault="00000000"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A398" w14:textId="77777777" w:rsidR="005D78AD" w:rsidRDefault="00000000">
            <w:r>
              <w:rPr>
                <w:rFonts w:ascii="Arial" w:hAnsi="Arial"/>
              </w:rPr>
              <w:t>4 Marks</w:t>
            </w:r>
          </w:p>
        </w:tc>
      </w:tr>
    </w:tbl>
    <w:p w14:paraId="40A29378" w14:textId="77777777" w:rsidR="005D78AD" w:rsidRDefault="005D78AD">
      <w:pPr>
        <w:spacing w:after="280"/>
      </w:pPr>
    </w:p>
    <w:p w14:paraId="38002C66" w14:textId="77777777" w:rsidR="005D78AD" w:rsidRDefault="00000000">
      <w:r>
        <w:rPr>
          <w:rFonts w:ascii="Arial" w:hAnsi="Arial"/>
          <w:b/>
          <w:sz w:val="24"/>
        </w:rPr>
        <w:t>Empathy Map Canvas:</w:t>
      </w:r>
      <w:r>
        <w:rPr>
          <w:rFonts w:ascii="Arial" w:hAnsi="Arial"/>
          <w:b/>
          <w:sz w:val="24"/>
        </w:rPr>
        <w:br/>
      </w:r>
    </w:p>
    <w:p w14:paraId="79B41BAB" w14:textId="77777777" w:rsidR="005D78AD" w:rsidRDefault="00000000">
      <w:r>
        <w:rPr>
          <w:rFonts w:ascii="Arial" w:hAnsi="Arial"/>
        </w:rPr>
        <w:t>Understand the needs, frustrations, and behaviors of hotel guests, receptionists, housekeepers, and managers seeking seamless hotel operations and booking management through HotelPro.</w:t>
      </w:r>
    </w:p>
    <w:p w14:paraId="0D966E6D" w14:textId="77777777" w:rsidR="005D78AD" w:rsidRDefault="005D78AD">
      <w:pPr>
        <w:spacing w:after="160"/>
      </w:pPr>
    </w:p>
    <w:p w14:paraId="5F171673" w14:textId="77777777" w:rsidR="005D78AD" w:rsidRDefault="00000000">
      <w:r>
        <w:rPr>
          <w:rFonts w:ascii="Arial" w:hAnsi="Arial"/>
          <w:b/>
          <w:color w:val="1B365D"/>
        </w:rPr>
        <w:t>Goal (What do they need to DO?)</w:t>
      </w:r>
    </w:p>
    <w:p w14:paraId="13C5253A" w14:textId="77777777" w:rsidR="005D78AD" w:rsidRDefault="00000000">
      <w:pPr>
        <w:pStyle w:val="ListBullet"/>
      </w:pPr>
      <w:r>
        <w:rPr>
          <w:rFonts w:ascii="Arial" w:hAnsi="Arial"/>
        </w:rPr>
        <w:t>• Effortlessly check room availability and book reservations online.</w:t>
      </w:r>
    </w:p>
    <w:p w14:paraId="0D31E7AF" w14:textId="77777777" w:rsidR="005D78AD" w:rsidRDefault="00000000">
      <w:pPr>
        <w:pStyle w:val="ListBullet"/>
      </w:pPr>
      <w:r>
        <w:rPr>
          <w:rFonts w:ascii="Arial" w:hAnsi="Arial"/>
        </w:rPr>
        <w:t>• Quickly process guest check-ins and check-outs without front desk delays.</w:t>
      </w:r>
    </w:p>
    <w:p w14:paraId="4E91CE3C" w14:textId="77777777" w:rsidR="005D78AD" w:rsidRDefault="00000000">
      <w:pPr>
        <w:pStyle w:val="ListBullet"/>
      </w:pPr>
      <w:r>
        <w:rPr>
          <w:rFonts w:ascii="Arial" w:hAnsi="Arial"/>
        </w:rPr>
        <w:t>• Update and track room cleaning status in real-time.</w:t>
      </w:r>
    </w:p>
    <w:p w14:paraId="4AA1AD56" w14:textId="77777777" w:rsidR="005D78AD" w:rsidRDefault="00000000">
      <w:pPr>
        <w:pStyle w:val="ListBullet"/>
      </w:pPr>
      <w:r>
        <w:rPr>
          <w:rFonts w:ascii="Arial" w:hAnsi="Arial"/>
        </w:rPr>
        <w:t>• Access accurate daily revenue and occupancy reports.</w:t>
      </w:r>
    </w:p>
    <w:p w14:paraId="37839868" w14:textId="77777777" w:rsidR="005D78AD" w:rsidRDefault="00000000">
      <w:r>
        <w:rPr>
          <w:rFonts w:ascii="Arial" w:hAnsi="Arial"/>
          <w:b/>
          <w:color w:val="1B365D"/>
        </w:rPr>
        <w:t>What do they THINK and FEEL?</w:t>
      </w:r>
    </w:p>
    <w:p w14:paraId="4E7A914B" w14:textId="77777777" w:rsidR="005D78AD" w:rsidRDefault="00000000">
      <w:pPr>
        <w:pStyle w:val="ListBullet"/>
      </w:pPr>
      <w:r>
        <w:rPr>
          <w:rFonts w:ascii="Arial" w:hAnsi="Arial"/>
        </w:rPr>
        <w:t>• Anxious about double bookings, billing errors, or lost reservations during peak seasons.</w:t>
      </w:r>
    </w:p>
    <w:p w14:paraId="4F24B6F9" w14:textId="77777777" w:rsidR="005D78AD" w:rsidRDefault="00000000">
      <w:pPr>
        <w:pStyle w:val="ListBullet"/>
      </w:pPr>
      <w:r>
        <w:rPr>
          <w:rFonts w:ascii="Arial" w:hAnsi="Arial"/>
        </w:rPr>
        <w:t>• Stressed when long queues form at the reception desk during check-in hours.</w:t>
      </w:r>
    </w:p>
    <w:p w14:paraId="4E8C484C" w14:textId="77777777" w:rsidR="005D78AD" w:rsidRDefault="00000000">
      <w:pPr>
        <w:pStyle w:val="ListBullet"/>
      </w:pPr>
      <w:r>
        <w:rPr>
          <w:rFonts w:ascii="Arial" w:hAnsi="Arial"/>
        </w:rPr>
        <w:t>• Hopeful for a modern, automated system that simplifies everyday administrative overhead.</w:t>
      </w:r>
    </w:p>
    <w:p w14:paraId="76BE5D47" w14:textId="77777777" w:rsidR="005D78AD" w:rsidRDefault="00000000">
      <w:r>
        <w:rPr>
          <w:rFonts w:ascii="Arial" w:hAnsi="Arial"/>
          <w:b/>
          <w:color w:val="1B365D"/>
        </w:rPr>
        <w:t>What do they HEAR?</w:t>
      </w:r>
    </w:p>
    <w:p w14:paraId="000D6C8D" w14:textId="77777777" w:rsidR="005D78AD" w:rsidRDefault="00000000">
      <w:pPr>
        <w:pStyle w:val="ListBullet"/>
      </w:pPr>
      <w:r>
        <w:rPr>
          <w:rFonts w:ascii="Arial" w:hAnsi="Arial"/>
        </w:rPr>
        <w:t>• Guest complaints regarding delayed check-ins or uncleaned rooms.</w:t>
      </w:r>
    </w:p>
    <w:p w14:paraId="1E0A0529" w14:textId="77777777" w:rsidR="005D78AD" w:rsidRDefault="00000000">
      <w:pPr>
        <w:pStyle w:val="ListBullet"/>
      </w:pPr>
      <w:r>
        <w:rPr>
          <w:rFonts w:ascii="Arial" w:hAnsi="Arial"/>
        </w:rPr>
        <w:t>• Hotel management demanding higher operational efficiency and better revenue tracking.</w:t>
      </w:r>
    </w:p>
    <w:p w14:paraId="0174C89F" w14:textId="77777777" w:rsidR="005D78AD" w:rsidRDefault="00000000">
      <w:pPr>
        <w:pStyle w:val="ListBullet"/>
      </w:pPr>
      <w:r>
        <w:rPr>
          <w:rFonts w:ascii="Arial" w:hAnsi="Arial"/>
        </w:rPr>
        <w:t>• Peers praising modern, digital hotel management systems that automate billing.</w:t>
      </w:r>
    </w:p>
    <w:p w14:paraId="78412AE3" w14:textId="77777777" w:rsidR="005D78AD" w:rsidRDefault="00000000">
      <w:r>
        <w:rPr>
          <w:rFonts w:ascii="Arial" w:hAnsi="Arial"/>
          <w:b/>
          <w:color w:val="1B365D"/>
        </w:rPr>
        <w:t>What do they SEE?</w:t>
      </w:r>
    </w:p>
    <w:p w14:paraId="77175055" w14:textId="77777777" w:rsidR="005D78AD" w:rsidRDefault="00000000">
      <w:pPr>
        <w:pStyle w:val="ListBullet"/>
      </w:pPr>
      <w:r>
        <w:rPr>
          <w:rFonts w:ascii="Arial" w:hAnsi="Arial"/>
        </w:rPr>
        <w:t>• Long queues at front desks and slow manual entry into outdated software.</w:t>
      </w:r>
    </w:p>
    <w:p w14:paraId="5471BAA6" w14:textId="77777777" w:rsidR="005D78AD" w:rsidRDefault="00000000">
      <w:pPr>
        <w:pStyle w:val="ListBullet"/>
      </w:pPr>
      <w:r>
        <w:rPr>
          <w:rFonts w:ascii="Arial" w:hAnsi="Arial"/>
        </w:rPr>
        <w:t>• Housekeeping staff relying on verbal communication or paper checklists.</w:t>
      </w:r>
    </w:p>
    <w:p w14:paraId="2A125031" w14:textId="77777777" w:rsidR="005D78AD" w:rsidRDefault="00000000">
      <w:pPr>
        <w:pStyle w:val="ListBullet"/>
      </w:pPr>
      <w:r>
        <w:rPr>
          <w:rFonts w:ascii="Arial" w:hAnsi="Arial"/>
        </w:rPr>
        <w:t>• Discrepancies between physical room occupancy and system records.</w:t>
      </w:r>
    </w:p>
    <w:p w14:paraId="1B9B3222" w14:textId="77777777" w:rsidR="005D78AD" w:rsidRDefault="00000000">
      <w:r>
        <w:rPr>
          <w:rFonts w:ascii="Arial" w:hAnsi="Arial"/>
          <w:b/>
          <w:color w:val="1B365D"/>
        </w:rPr>
        <w:lastRenderedPageBreak/>
        <w:t>What do they SAY and DO?</w:t>
      </w:r>
    </w:p>
    <w:p w14:paraId="2BDEFD06" w14:textId="77777777" w:rsidR="005D78AD" w:rsidRDefault="00000000">
      <w:pPr>
        <w:pStyle w:val="ListBullet"/>
      </w:pPr>
      <w:r>
        <w:rPr>
          <w:rFonts w:ascii="Arial" w:hAnsi="Arial"/>
        </w:rPr>
        <w:t>• Say: 'We need an intuitive system that prevents booking errors and speeds up billing.'</w:t>
      </w:r>
    </w:p>
    <w:p w14:paraId="249D8B46" w14:textId="77777777" w:rsidR="005D78AD" w:rsidRDefault="00000000">
      <w:pPr>
        <w:pStyle w:val="ListBullet"/>
      </w:pPr>
      <w:r>
        <w:rPr>
          <w:rFonts w:ascii="Arial" w:hAnsi="Arial"/>
        </w:rPr>
        <w:t>• Say: 'Guests expect instant confirmation and seamless check-in.'</w:t>
      </w:r>
    </w:p>
    <w:p w14:paraId="4AF4C9D5" w14:textId="77777777" w:rsidR="005D78AD" w:rsidRDefault="00000000">
      <w:pPr>
        <w:pStyle w:val="ListBullet"/>
      </w:pPr>
      <w:r>
        <w:rPr>
          <w:rFonts w:ascii="Arial" w:hAnsi="Arial"/>
        </w:rPr>
        <w:t>• Do: Cross-check room logs manually, call housekeeping repeatedly, and troubleshoot billing issues.</w:t>
      </w:r>
    </w:p>
    <w:p w14:paraId="2BEFBC35" w14:textId="77777777" w:rsidR="005D78AD" w:rsidRDefault="00000000">
      <w:r>
        <w:rPr>
          <w:rFonts w:ascii="Arial" w:hAnsi="Arial"/>
          <w:b/>
          <w:color w:val="1B365D"/>
        </w:rPr>
        <w:t>PAINS (Frustrations &amp; Obstacles)</w:t>
      </w:r>
    </w:p>
    <w:p w14:paraId="27141034" w14:textId="77777777" w:rsidR="005D78AD" w:rsidRDefault="00000000">
      <w:pPr>
        <w:pStyle w:val="ListBullet"/>
      </w:pPr>
      <w:r>
        <w:rPr>
          <w:rFonts w:ascii="Arial" w:hAnsi="Arial"/>
        </w:rPr>
        <w:t>• Frequent manual errors in billing and guest details.</w:t>
      </w:r>
    </w:p>
    <w:p w14:paraId="47BE514A" w14:textId="77777777" w:rsidR="005D78AD" w:rsidRDefault="00000000">
      <w:pPr>
        <w:pStyle w:val="ListBullet"/>
      </w:pPr>
      <w:r>
        <w:rPr>
          <w:rFonts w:ascii="Arial" w:hAnsi="Arial"/>
        </w:rPr>
        <w:t>• Lack of real-time synchronization between front desk and housekeeping.</w:t>
      </w:r>
    </w:p>
    <w:p w14:paraId="6B4158C6" w14:textId="77777777" w:rsidR="005D78AD" w:rsidRDefault="00000000">
      <w:pPr>
        <w:pStyle w:val="ListBullet"/>
      </w:pPr>
      <w:r>
        <w:rPr>
          <w:rFonts w:ascii="Arial" w:hAnsi="Arial"/>
        </w:rPr>
        <w:t>• Complex, legacy software that requires steep training for staff.</w:t>
      </w:r>
    </w:p>
    <w:p w14:paraId="44F79C6A" w14:textId="77777777" w:rsidR="005D78AD" w:rsidRDefault="00000000">
      <w:r>
        <w:rPr>
          <w:rFonts w:ascii="Arial" w:hAnsi="Arial"/>
          <w:b/>
          <w:color w:val="1B365D"/>
        </w:rPr>
        <w:t>GAINS (Wants &amp; Needs)</w:t>
      </w:r>
    </w:p>
    <w:p w14:paraId="6A386B57" w14:textId="77777777" w:rsidR="005D78AD" w:rsidRDefault="00000000">
      <w:pPr>
        <w:pStyle w:val="ListBullet"/>
      </w:pPr>
      <w:r>
        <w:rPr>
          <w:rFonts w:ascii="Arial" w:hAnsi="Arial"/>
        </w:rPr>
        <w:t>• Real-time room status updates accessible on mobile and desktop.</w:t>
      </w:r>
    </w:p>
    <w:p w14:paraId="117AEAD6" w14:textId="77777777" w:rsidR="005D78AD" w:rsidRDefault="00000000">
      <w:pPr>
        <w:pStyle w:val="ListBullet"/>
      </w:pPr>
      <w:r>
        <w:rPr>
          <w:rFonts w:ascii="Arial" w:hAnsi="Arial"/>
        </w:rPr>
        <w:t>• Instant, automated invoice generation and secure online payments.</w:t>
      </w:r>
    </w:p>
    <w:p w14:paraId="338FBB61" w14:textId="77777777" w:rsidR="005D78AD" w:rsidRDefault="00000000">
      <w:pPr>
        <w:pStyle w:val="ListBullet"/>
      </w:pPr>
      <w:r>
        <w:rPr>
          <w:rFonts w:ascii="Arial" w:hAnsi="Arial"/>
        </w:rPr>
        <w:t>• Intuitive UI with minimal staff training requirement and robust reporting.</w:t>
      </w:r>
    </w:p>
    <w:p w14:paraId="2C145573" w14:textId="77777777" w:rsidR="005D78AD" w:rsidRDefault="00000000">
      <w:pPr>
        <w:spacing w:before="200"/>
      </w:pPr>
      <w:r>
        <w:rPr>
          <w:rFonts w:ascii="Arial" w:hAnsi="Arial"/>
          <w:b/>
        </w:rPr>
        <w:t>Empathy Map Canvas Visual Diagram:</w:t>
      </w:r>
    </w:p>
    <w:p w14:paraId="231EF51F" w14:textId="77777777" w:rsidR="005D78AD" w:rsidRDefault="00000000">
      <w:r>
        <w:rPr>
          <w:noProof/>
        </w:rPr>
        <w:drawing>
          <wp:inline distT="0" distB="0" distL="0" distR="0" wp14:anchorId="75AE5FA7" wp14:editId="3D988F1E">
            <wp:extent cx="5669280" cy="37582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8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676296">
    <w:abstractNumId w:val="8"/>
  </w:num>
  <w:num w:numId="2" w16cid:durableId="1334801466">
    <w:abstractNumId w:val="6"/>
  </w:num>
  <w:num w:numId="3" w16cid:durableId="117457423">
    <w:abstractNumId w:val="5"/>
  </w:num>
  <w:num w:numId="4" w16cid:durableId="542864510">
    <w:abstractNumId w:val="4"/>
  </w:num>
  <w:num w:numId="5" w16cid:durableId="1291207618">
    <w:abstractNumId w:val="7"/>
  </w:num>
  <w:num w:numId="6" w16cid:durableId="1111627642">
    <w:abstractNumId w:val="3"/>
  </w:num>
  <w:num w:numId="7" w16cid:durableId="1673027240">
    <w:abstractNumId w:val="2"/>
  </w:num>
  <w:num w:numId="8" w16cid:durableId="912086384">
    <w:abstractNumId w:val="1"/>
  </w:num>
  <w:num w:numId="9" w16cid:durableId="93887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102"/>
    <w:rsid w:val="005D78AD"/>
    <w:rsid w:val="00883C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B7CBD"/>
  <w14:defaultImageDpi w14:val="300"/>
  <w15:docId w15:val="{DC0F337F-3A57-4D75-A99D-ED2F55B3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chhavi jain</cp:lastModifiedBy>
  <cp:revision>2</cp:revision>
  <dcterms:created xsi:type="dcterms:W3CDTF">2013-12-23T23:15:00Z</dcterms:created>
  <dcterms:modified xsi:type="dcterms:W3CDTF">2026-10-28T14:14:00Z</dcterms:modified>
  <cp:category/>
</cp:coreProperties>
</file>