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9F4A" w14:textId="77777777" w:rsidR="00E8299B" w:rsidRDefault="00000000">
      <w:r>
        <w:rPr>
          <w:rFonts w:ascii="Arial" w:hAnsi="Arial"/>
          <w:b/>
          <w:color w:val="4682B4"/>
          <w:sz w:val="26"/>
        </w:rPr>
        <w:t>Ideation Phase</w:t>
      </w:r>
    </w:p>
    <w:p w14:paraId="0038D8E4" w14:textId="77777777" w:rsidR="00E8299B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Define the Problem Statements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8299B" w14:paraId="19A9D63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5D59" w14:textId="77777777" w:rsidR="00E8299B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F3DA" w14:textId="77777777" w:rsidR="00E8299B" w:rsidRDefault="00000000">
            <w:r>
              <w:rPr>
                <w:rFonts w:ascii="Arial" w:hAnsi="Arial"/>
              </w:rPr>
              <w:t>28-10-2026</w:t>
            </w:r>
          </w:p>
        </w:tc>
      </w:tr>
      <w:tr w:rsidR="00E8299B" w14:paraId="55DADB5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355B" w14:textId="77777777" w:rsidR="00E8299B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A612" w14:textId="33111191" w:rsidR="00E8299B" w:rsidRPr="00351C0E" w:rsidRDefault="00351C0E">
            <w:r w:rsidRPr="00351C0E">
              <w:rPr>
                <w:rFonts w:ascii="Arial" w:hAnsi="Arial"/>
              </w:rPr>
              <w:t>SWUID2026402568</w:t>
            </w:r>
          </w:p>
        </w:tc>
      </w:tr>
      <w:tr w:rsidR="00E8299B" w14:paraId="32E25A2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EB3B" w14:textId="77777777" w:rsidR="00E8299B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009D" w14:textId="2B3F6587" w:rsidR="00E8299B" w:rsidRPr="00351C0E" w:rsidRDefault="00351C0E">
            <w:r w:rsidRPr="00351C0E">
              <w:rPr>
                <w:rFonts w:ascii="Arial" w:hAnsi="Arial"/>
              </w:rPr>
              <w:t>HotelPro - Complete hotel booking and management solution</w:t>
            </w:r>
          </w:p>
        </w:tc>
      </w:tr>
      <w:tr w:rsidR="00E8299B" w14:paraId="6013EDB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8EB0" w14:textId="77777777" w:rsidR="00E8299B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C297" w14:textId="77777777" w:rsidR="00E8299B" w:rsidRDefault="00000000">
            <w:r>
              <w:rPr>
                <w:rFonts w:ascii="Arial" w:hAnsi="Arial"/>
              </w:rPr>
              <w:t>2 Marks</w:t>
            </w:r>
          </w:p>
        </w:tc>
      </w:tr>
    </w:tbl>
    <w:p w14:paraId="7793CE5C" w14:textId="77777777" w:rsidR="00E8299B" w:rsidRDefault="00E8299B">
      <w:pPr>
        <w:spacing w:after="280"/>
      </w:pPr>
    </w:p>
    <w:p w14:paraId="7C609ECC" w14:textId="77777777" w:rsidR="00E8299B" w:rsidRDefault="00000000">
      <w:r>
        <w:rPr>
          <w:rFonts w:ascii="Arial" w:hAnsi="Arial"/>
          <w:b/>
          <w:sz w:val="24"/>
        </w:rPr>
        <w:t>Customer Problem Statement Template:</w:t>
      </w:r>
      <w:r>
        <w:rPr>
          <w:rFonts w:ascii="Arial" w:hAnsi="Arial"/>
          <w:b/>
          <w:sz w:val="24"/>
        </w:rPr>
        <w:br/>
      </w:r>
    </w:p>
    <w:p w14:paraId="21B8F039" w14:textId="77777777" w:rsidR="00E8299B" w:rsidRDefault="00000000">
      <w:r>
        <w:rPr>
          <w:rFonts w:ascii="Arial" w:hAnsi="Arial"/>
        </w:rPr>
        <w:t>To define the core operational and booking problems hotel guests, receptionists, housekeeping staff, and managers face during traditional hotel management workflows, and use those insights to guide the development of HotelPro.</w:t>
      </w:r>
    </w:p>
    <w:p w14:paraId="4EE474C7" w14:textId="77777777" w:rsidR="00E8299B" w:rsidRDefault="00E8299B">
      <w:pPr>
        <w:spacing w:after="120"/>
      </w:pPr>
    </w:p>
    <w:p w14:paraId="2D60C75E" w14:textId="77777777" w:rsidR="00E8299B" w:rsidRDefault="00000000">
      <w:r>
        <w:rPr>
          <w:rFonts w:ascii="Arial" w:hAnsi="Arial"/>
          <w:b/>
        </w:rPr>
        <w:t>Problem Statement (PS) Matrix: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584"/>
        <w:gridCol w:w="1728"/>
        <w:gridCol w:w="1728"/>
        <w:gridCol w:w="1728"/>
        <w:gridCol w:w="1584"/>
      </w:tblGrid>
      <w:tr w:rsidR="00E8299B" w14:paraId="19847070" w14:textId="77777777">
        <w:trPr>
          <w:jc w:val="center"/>
        </w:trPr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D2927" w14:textId="77777777" w:rsidR="00E8299B" w:rsidRDefault="00000000">
            <w:r>
              <w:rPr>
                <w:rFonts w:ascii="Arial" w:hAnsi="Arial"/>
                <w:b/>
                <w:color w:val="FFFFFF"/>
              </w:rPr>
              <w:t>Problem ID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0AC5C" w14:textId="77777777" w:rsidR="00E8299B" w:rsidRDefault="00000000">
            <w:r>
              <w:rPr>
                <w:rFonts w:ascii="Arial" w:hAnsi="Arial"/>
                <w:b/>
                <w:color w:val="FFFFFF"/>
              </w:rPr>
              <w:t>I am (Customer)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13489" w14:textId="77777777" w:rsidR="00E8299B" w:rsidRDefault="00000000">
            <w:r>
              <w:rPr>
                <w:rFonts w:ascii="Arial" w:hAnsi="Arial"/>
                <w:b/>
                <w:color w:val="FFFFFF"/>
              </w:rPr>
              <w:t>I’m trying to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7A5B" w14:textId="77777777" w:rsidR="00E8299B" w:rsidRDefault="00000000">
            <w:r>
              <w:rPr>
                <w:rFonts w:ascii="Arial" w:hAnsi="Arial"/>
                <w:b/>
                <w:color w:val="FFFFFF"/>
              </w:rPr>
              <w:t>But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7E85F" w14:textId="77777777" w:rsidR="00E8299B" w:rsidRDefault="00000000">
            <w:r>
              <w:rPr>
                <w:rFonts w:ascii="Arial" w:hAnsi="Arial"/>
                <w:b/>
                <w:color w:val="FFFFFF"/>
              </w:rPr>
              <w:t>Because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A7342" w14:textId="77777777" w:rsidR="00E8299B" w:rsidRDefault="00000000">
            <w:r>
              <w:rPr>
                <w:rFonts w:ascii="Arial" w:hAnsi="Arial"/>
                <w:b/>
                <w:color w:val="FFFFFF"/>
              </w:rPr>
              <w:t>Which makes me feel</w:t>
            </w:r>
          </w:p>
        </w:tc>
      </w:tr>
      <w:tr w:rsidR="00E8299B" w14:paraId="77A3D677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A3AC7" w14:textId="77777777" w:rsidR="00E8299B" w:rsidRDefault="00000000">
            <w:r>
              <w:rPr>
                <w:rFonts w:ascii="Arial" w:hAnsi="Arial"/>
                <w:sz w:val="20"/>
              </w:rPr>
              <w:t>PS-1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D9FB6" w14:textId="77777777" w:rsidR="00E8299B" w:rsidRDefault="00000000">
            <w:r>
              <w:rPr>
                <w:rFonts w:ascii="Arial" w:hAnsi="Arial"/>
                <w:sz w:val="20"/>
              </w:rPr>
              <w:t>Hotel Guest looking for quick lodging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E488" w14:textId="77777777" w:rsidR="00E8299B" w:rsidRDefault="00000000">
            <w:r>
              <w:rPr>
                <w:rFonts w:ascii="Arial" w:hAnsi="Arial"/>
                <w:sz w:val="20"/>
              </w:rPr>
              <w:t>Reserve a room and complete check-in smoothly online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FFFF5" w14:textId="77777777" w:rsidR="00E8299B" w:rsidRDefault="00000000">
            <w:r>
              <w:rPr>
                <w:rFonts w:ascii="Arial" w:hAnsi="Arial"/>
                <w:sz w:val="20"/>
              </w:rPr>
              <w:t>Legacy hotel websites are clunky and show outdated availability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B4FF1" w14:textId="77777777" w:rsidR="00E8299B" w:rsidRDefault="00000000">
            <w:r>
              <w:rPr>
                <w:rFonts w:ascii="Arial" w:hAnsi="Arial"/>
                <w:sz w:val="20"/>
              </w:rPr>
              <w:t>Inventory updates are not synchronized in real time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6A6A5" w14:textId="77777777" w:rsidR="00E8299B" w:rsidRDefault="00000000">
            <w:r>
              <w:rPr>
                <w:rFonts w:ascii="Arial" w:hAnsi="Arial"/>
                <w:sz w:val="20"/>
              </w:rPr>
              <w:t>Frustrated, anxious about double booking, and dissatisfied.</w:t>
            </w:r>
          </w:p>
        </w:tc>
      </w:tr>
      <w:tr w:rsidR="00E8299B" w14:paraId="2B35AE55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77ADB" w14:textId="77777777" w:rsidR="00E8299B" w:rsidRDefault="00000000">
            <w:r>
              <w:rPr>
                <w:rFonts w:ascii="Arial" w:hAnsi="Arial"/>
                <w:sz w:val="20"/>
              </w:rPr>
              <w:t>PS-2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1057E" w14:textId="77777777" w:rsidR="00E8299B" w:rsidRDefault="00000000">
            <w:r>
              <w:rPr>
                <w:rFonts w:ascii="Arial" w:hAnsi="Arial"/>
                <w:sz w:val="20"/>
              </w:rPr>
              <w:t>Front Desk Receptionist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75C3" w14:textId="77777777" w:rsidR="00E8299B" w:rsidRDefault="00000000">
            <w:r>
              <w:rPr>
                <w:rFonts w:ascii="Arial" w:hAnsi="Arial"/>
                <w:sz w:val="20"/>
              </w:rPr>
              <w:t>Process guest check-ins/outs and print accurate bills quickly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E7C27" w14:textId="77777777" w:rsidR="00E8299B" w:rsidRDefault="00000000">
            <w:r>
              <w:rPr>
                <w:rFonts w:ascii="Arial" w:hAnsi="Arial"/>
                <w:sz w:val="20"/>
              </w:rPr>
              <w:t>Manual ledger lookup and physical key logs slow down the queue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DB47F" w14:textId="77777777" w:rsidR="00E8299B" w:rsidRDefault="00000000">
            <w:r>
              <w:rPr>
                <w:rFonts w:ascii="Arial" w:hAnsi="Arial"/>
                <w:sz w:val="20"/>
              </w:rPr>
              <w:t>Lack of a unified digital dashboard connecting front office with rooms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214D3" w14:textId="77777777" w:rsidR="00E8299B" w:rsidRDefault="00000000">
            <w:r>
              <w:rPr>
                <w:rFonts w:ascii="Arial" w:hAnsi="Arial"/>
                <w:sz w:val="20"/>
              </w:rPr>
              <w:t>Stressed, overwhelmed during peak hours, and prone to entry errors.</w:t>
            </w:r>
          </w:p>
        </w:tc>
      </w:tr>
      <w:tr w:rsidR="00E8299B" w14:paraId="597DAF35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DB7E3" w14:textId="77777777" w:rsidR="00E8299B" w:rsidRDefault="00000000">
            <w:r>
              <w:rPr>
                <w:rFonts w:ascii="Arial" w:hAnsi="Arial"/>
                <w:sz w:val="20"/>
              </w:rPr>
              <w:t>PS-3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46478" w14:textId="77777777" w:rsidR="00E8299B" w:rsidRDefault="00000000">
            <w:r>
              <w:rPr>
                <w:rFonts w:ascii="Arial" w:hAnsi="Arial"/>
                <w:sz w:val="20"/>
              </w:rPr>
              <w:t xml:space="preserve">Housekeeping </w:t>
            </w:r>
            <w:r>
              <w:rPr>
                <w:rFonts w:ascii="Arial" w:hAnsi="Arial"/>
                <w:sz w:val="20"/>
              </w:rPr>
              <w:lastRenderedPageBreak/>
              <w:t>Manager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F23BC" w14:textId="77777777" w:rsidR="00E8299B" w:rsidRDefault="00000000">
            <w:r>
              <w:rPr>
                <w:rFonts w:ascii="Arial" w:hAnsi="Arial"/>
                <w:sz w:val="20"/>
              </w:rPr>
              <w:lastRenderedPageBreak/>
              <w:t xml:space="preserve">Track which rooms are dirty, </w:t>
            </w:r>
            <w:r>
              <w:rPr>
                <w:rFonts w:ascii="Arial" w:hAnsi="Arial"/>
                <w:sz w:val="20"/>
              </w:rPr>
              <w:lastRenderedPageBreak/>
              <w:t>cleaned, or ready for guest check-in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AE2D3" w14:textId="77777777" w:rsidR="00E8299B" w:rsidRDefault="00000000">
            <w:r>
              <w:rPr>
                <w:rFonts w:ascii="Arial" w:hAnsi="Arial"/>
                <w:sz w:val="20"/>
              </w:rPr>
              <w:lastRenderedPageBreak/>
              <w:t xml:space="preserve">Staff rely on phone calls or </w:t>
            </w:r>
            <w:r>
              <w:rPr>
                <w:rFonts w:ascii="Arial" w:hAnsi="Arial"/>
                <w:sz w:val="20"/>
              </w:rPr>
              <w:lastRenderedPageBreak/>
              <w:t>paper notes to communicate room status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C987B" w14:textId="77777777" w:rsidR="00E8299B" w:rsidRDefault="00000000">
            <w:r>
              <w:rPr>
                <w:rFonts w:ascii="Arial" w:hAnsi="Arial"/>
                <w:sz w:val="20"/>
              </w:rPr>
              <w:lastRenderedPageBreak/>
              <w:t xml:space="preserve">No real-time status syncing </w:t>
            </w:r>
            <w:r>
              <w:rPr>
                <w:rFonts w:ascii="Arial" w:hAnsi="Arial"/>
                <w:sz w:val="20"/>
              </w:rPr>
              <w:lastRenderedPageBreak/>
              <w:t>between housekeeping and front office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2B31A" w14:textId="77777777" w:rsidR="00E8299B" w:rsidRDefault="00000000">
            <w:r>
              <w:rPr>
                <w:rFonts w:ascii="Arial" w:hAnsi="Arial"/>
                <w:sz w:val="20"/>
              </w:rPr>
              <w:lastRenderedPageBreak/>
              <w:t xml:space="preserve">Confused, delayed in </w:t>
            </w:r>
            <w:r>
              <w:rPr>
                <w:rFonts w:ascii="Arial" w:hAnsi="Arial"/>
                <w:sz w:val="20"/>
              </w:rPr>
              <w:lastRenderedPageBreak/>
              <w:t>turnover, resulting in guest complaints.</w:t>
            </w:r>
          </w:p>
        </w:tc>
      </w:tr>
    </w:tbl>
    <w:p w14:paraId="45B75806" w14:textId="77777777" w:rsidR="00E8299B" w:rsidRDefault="00E8299B">
      <w:pPr>
        <w:spacing w:after="240"/>
      </w:pPr>
    </w:p>
    <w:p w14:paraId="25B8BADE" w14:textId="77777777" w:rsidR="00E8299B" w:rsidRDefault="00000000">
      <w:r>
        <w:rPr>
          <w:rFonts w:ascii="Arial" w:hAnsi="Arial"/>
          <w:b/>
        </w:rPr>
        <w:t>Customer Problem Statement Canvas Diagram:</w:t>
      </w:r>
    </w:p>
    <w:p w14:paraId="3AE5A493" w14:textId="77777777" w:rsidR="00E8299B" w:rsidRDefault="00000000">
      <w:r>
        <w:rPr>
          <w:noProof/>
        </w:rPr>
        <w:drawing>
          <wp:inline distT="0" distB="0" distL="0" distR="0" wp14:anchorId="47FFA367" wp14:editId="352C85CD">
            <wp:extent cx="5669280" cy="2802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71A6" w14:textId="77777777" w:rsidR="00E8299B" w:rsidRDefault="00000000">
      <w:pPr>
        <w:spacing w:before="240"/>
      </w:pPr>
      <w:r>
        <w:rPr>
          <w:b/>
        </w:rPr>
        <w:t xml:space="preserve">Reference: </w:t>
      </w:r>
      <w:r>
        <w:rPr>
          <w:rFonts w:ascii="Arial" w:hAnsi="Arial"/>
        </w:rPr>
        <w:t>https://miro.com/templates/customer-problem-statement/</w:t>
      </w:r>
    </w:p>
    <w:sectPr w:rsidR="00E829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162827">
    <w:abstractNumId w:val="8"/>
  </w:num>
  <w:num w:numId="2" w16cid:durableId="107047687">
    <w:abstractNumId w:val="6"/>
  </w:num>
  <w:num w:numId="3" w16cid:durableId="740255561">
    <w:abstractNumId w:val="5"/>
  </w:num>
  <w:num w:numId="4" w16cid:durableId="1063332790">
    <w:abstractNumId w:val="4"/>
  </w:num>
  <w:num w:numId="5" w16cid:durableId="808859366">
    <w:abstractNumId w:val="7"/>
  </w:num>
  <w:num w:numId="6" w16cid:durableId="304051325">
    <w:abstractNumId w:val="3"/>
  </w:num>
  <w:num w:numId="7" w16cid:durableId="586351618">
    <w:abstractNumId w:val="2"/>
  </w:num>
  <w:num w:numId="8" w16cid:durableId="1543517991">
    <w:abstractNumId w:val="1"/>
  </w:num>
  <w:num w:numId="9" w16cid:durableId="152964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C0E"/>
    <w:rsid w:val="00AA1D8D"/>
    <w:rsid w:val="00B47730"/>
    <w:rsid w:val="00CB0664"/>
    <w:rsid w:val="00D3195C"/>
    <w:rsid w:val="00E82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ABA1F"/>
  <w14:defaultImageDpi w14:val="300"/>
  <w15:docId w15:val="{D6D30248-5885-4093-91C1-0774FD39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2026-10-28T14:15:00Z</dcterms:modified>
  <cp:category/>
</cp:coreProperties>
</file>