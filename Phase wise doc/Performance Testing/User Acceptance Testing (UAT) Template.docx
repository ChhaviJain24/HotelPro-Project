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D519" w14:textId="77777777" w:rsidR="00F10234" w:rsidRDefault="00000000">
      <w:r>
        <w:rPr>
          <w:rFonts w:ascii="Arial" w:hAnsi="Arial"/>
          <w:b/>
          <w:color w:val="1B365D"/>
          <w:sz w:val="40"/>
        </w:rPr>
        <w:t>User Acceptance Testing (UAT) Template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10234" w14:paraId="3E56EE4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EF94" w14:textId="77777777" w:rsidR="00F10234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F640" w14:textId="77777777" w:rsidR="00F10234" w:rsidRDefault="00000000">
            <w:r>
              <w:rPr>
                <w:rFonts w:ascii="Arial" w:hAnsi="Arial"/>
              </w:rPr>
              <w:t>28-10-2026</w:t>
            </w:r>
          </w:p>
        </w:tc>
      </w:tr>
      <w:tr w:rsidR="00F10234" w14:paraId="6DE6FD4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414E" w14:textId="77777777" w:rsidR="00F10234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1353" w14:textId="01D19E2E" w:rsidR="00F10234" w:rsidRDefault="00AE4FEF">
            <w:r w:rsidRPr="00AE4FEF">
              <w:rPr>
                <w:rFonts w:ascii="Arial" w:hAnsi="Arial"/>
              </w:rPr>
              <w:t>SWUID2026402568</w:t>
            </w:r>
          </w:p>
        </w:tc>
      </w:tr>
      <w:tr w:rsidR="00F10234" w14:paraId="7FA174A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EB2E" w14:textId="77777777" w:rsidR="00F10234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21C0" w14:textId="48A0F728" w:rsidR="00F10234" w:rsidRPr="00AE4FEF" w:rsidRDefault="00AE4FEF">
            <w:r w:rsidRPr="00AE4FEF">
              <w:rPr>
                <w:rFonts w:ascii="Arial" w:hAnsi="Arial"/>
              </w:rPr>
              <w:t>HotelPro - Complete hotel booking and management solution</w:t>
            </w:r>
          </w:p>
        </w:tc>
      </w:tr>
    </w:tbl>
    <w:p w14:paraId="70050375" w14:textId="77777777" w:rsidR="00F10234" w:rsidRDefault="00F10234"/>
    <w:p w14:paraId="0B6282CA" w14:textId="77777777" w:rsidR="00F10234" w:rsidRDefault="00000000">
      <w:r>
        <w:rPr>
          <w:rFonts w:ascii="Arial" w:hAnsi="Arial"/>
          <w:b/>
          <w:sz w:val="24"/>
        </w:rPr>
        <w:t>Project Overview:</w:t>
      </w:r>
      <w:r>
        <w:rPr>
          <w:rFonts w:ascii="Arial" w:hAnsi="Arial"/>
          <w:b/>
          <w:sz w:val="24"/>
        </w:rPr>
        <w:br/>
      </w:r>
    </w:p>
    <w:p w14:paraId="5D40266B" w14:textId="77777777" w:rsidR="00F10234" w:rsidRDefault="00000000">
      <w:r>
        <w:rPr>
          <w:rFonts w:ascii="Arial" w:hAnsi="Arial"/>
        </w:rPr>
        <w:t>Project Name: HotelPro Management System</w:t>
      </w:r>
      <w:r>
        <w:rPr>
          <w:rFonts w:ascii="Arial" w:hAnsi="Arial"/>
        </w:rPr>
        <w:br/>
        <w:t>Description: A comprehensive web-based hotel management platform designed to automate hotel operations. It features guest registration, real-time room availability, room booking management, check-in/check-out tracking, housekeeping status, automated bill generation, and admin reporting.</w:t>
      </w:r>
      <w:r>
        <w:rPr>
          <w:rFonts w:ascii="Arial" w:hAnsi="Arial"/>
        </w:rPr>
        <w:br/>
        <w:t>Project Version: v1.0.0</w:t>
      </w:r>
      <w:r>
        <w:rPr>
          <w:rFonts w:ascii="Arial" w:hAnsi="Arial"/>
        </w:rPr>
        <w:br/>
        <w:t>Testing Period: 2026-11-01 to 2026-11-10</w:t>
      </w:r>
    </w:p>
    <w:p w14:paraId="010EC911" w14:textId="77777777" w:rsidR="00F10234" w:rsidRDefault="00000000">
      <w:r>
        <w:rPr>
          <w:rFonts w:ascii="Arial" w:hAnsi="Arial"/>
          <w:b/>
          <w:sz w:val="24"/>
        </w:rPr>
        <w:t>Testing Scope:</w:t>
      </w:r>
      <w:r>
        <w:rPr>
          <w:rFonts w:ascii="Arial" w:hAnsi="Arial"/>
          <w:b/>
          <w:sz w:val="24"/>
        </w:rPr>
        <w:br/>
      </w:r>
    </w:p>
    <w:p w14:paraId="2F443DC2" w14:textId="77777777" w:rsidR="00F10234" w:rsidRDefault="00000000">
      <w:pPr>
        <w:pStyle w:val="ListBullet"/>
      </w:pPr>
      <w:r>
        <w:rPr>
          <w:rFonts w:ascii="Arial" w:hAnsi="Arial"/>
        </w:rPr>
        <w:t>User registration, login, and role-based authentication</w:t>
      </w:r>
    </w:p>
    <w:p w14:paraId="6802183D" w14:textId="77777777" w:rsidR="00F10234" w:rsidRDefault="00000000">
      <w:pPr>
        <w:pStyle w:val="ListBullet"/>
      </w:pPr>
      <w:r>
        <w:rPr>
          <w:rFonts w:ascii="Arial" w:hAnsi="Arial"/>
        </w:rPr>
        <w:t>Room discovery, filter by category/dates, and real-time availability check</w:t>
      </w:r>
    </w:p>
    <w:p w14:paraId="3368BC8E" w14:textId="77777777" w:rsidR="00F10234" w:rsidRDefault="00000000">
      <w:pPr>
        <w:pStyle w:val="ListBullet"/>
      </w:pPr>
      <w:r>
        <w:rPr>
          <w:rFonts w:ascii="Arial" w:hAnsi="Arial"/>
        </w:rPr>
        <w:t>Room booking flow and online payment gateway integration</w:t>
      </w:r>
    </w:p>
    <w:p w14:paraId="54167464" w14:textId="77777777" w:rsidR="00F10234" w:rsidRDefault="00000000">
      <w:pPr>
        <w:pStyle w:val="ListBullet"/>
      </w:pPr>
      <w:r>
        <w:rPr>
          <w:rFonts w:ascii="Arial" w:hAnsi="Arial"/>
        </w:rPr>
        <w:t>Staff dashboard for check-in, check-out, and guest record lookup</w:t>
      </w:r>
    </w:p>
    <w:p w14:paraId="7C7C143D" w14:textId="77777777" w:rsidR="00F10234" w:rsidRDefault="00000000">
      <w:pPr>
        <w:pStyle w:val="ListBullet"/>
      </w:pPr>
      <w:r>
        <w:rPr>
          <w:rFonts w:ascii="Arial" w:hAnsi="Arial"/>
        </w:rPr>
        <w:t>Housekeeping status update (Cleaned, Dirty, In Service)</w:t>
      </w:r>
    </w:p>
    <w:p w14:paraId="3F21684A" w14:textId="77777777" w:rsidR="00F10234" w:rsidRDefault="00000000">
      <w:pPr>
        <w:pStyle w:val="ListBullet"/>
      </w:pPr>
      <w:r>
        <w:rPr>
          <w:rFonts w:ascii="Arial" w:hAnsi="Arial"/>
        </w:rPr>
        <w:t>Billing generation, discount application, and receipt printing</w:t>
      </w:r>
    </w:p>
    <w:p w14:paraId="7FAAA9BC" w14:textId="77777777" w:rsidR="00F10234" w:rsidRDefault="00000000">
      <w:pPr>
        <w:pStyle w:val="ListBullet"/>
      </w:pPr>
      <w:r>
        <w:rPr>
          <w:rFonts w:ascii="Arial" w:hAnsi="Arial"/>
        </w:rPr>
        <w:t>Search and filter functions across bookings and room inventories</w:t>
      </w:r>
    </w:p>
    <w:p w14:paraId="513E7CBE" w14:textId="77777777" w:rsidR="00F10234" w:rsidRDefault="00000000">
      <w:pPr>
        <w:pStyle w:val="ListBullet"/>
      </w:pPr>
      <w:r>
        <w:rPr>
          <w:rFonts w:ascii="Arial" w:hAnsi="Arial"/>
        </w:rPr>
        <w:t>Managerial analytics reports (Occupancy rate, revenue generation)</w:t>
      </w:r>
    </w:p>
    <w:p w14:paraId="65447125" w14:textId="77777777" w:rsidR="00F10234" w:rsidRDefault="00000000">
      <w:pPr>
        <w:spacing w:before="160"/>
      </w:pPr>
      <w:r>
        <w:rPr>
          <w:rFonts w:ascii="Arial" w:hAnsi="Arial"/>
          <w:b/>
          <w:sz w:val="24"/>
        </w:rPr>
        <w:t>Requirements to be Tested:</w:t>
      </w:r>
      <w:r>
        <w:rPr>
          <w:rFonts w:ascii="Arial" w:hAnsi="Arial"/>
          <w:b/>
          <w:sz w:val="24"/>
        </w:rPr>
        <w:br/>
      </w:r>
    </w:p>
    <w:p w14:paraId="0DB57668" w14:textId="77777777" w:rsidR="00F10234" w:rsidRDefault="00000000">
      <w:pPr>
        <w:pStyle w:val="ListBullet"/>
      </w:pPr>
      <w:r>
        <w:rPr>
          <w:rFonts w:ascii="Arial" w:hAnsi="Arial"/>
        </w:rPr>
        <w:t>As a guest, I want to search and reserve rooms online seamlessly.</w:t>
      </w:r>
    </w:p>
    <w:p w14:paraId="058C1EB8" w14:textId="77777777" w:rsidR="00F10234" w:rsidRDefault="00000000">
      <w:pPr>
        <w:pStyle w:val="ListBullet"/>
      </w:pPr>
      <w:r>
        <w:rPr>
          <w:rFonts w:ascii="Arial" w:hAnsi="Arial"/>
        </w:rPr>
        <w:t>As a guest, I want to receive instant booking confirmation and payment receipt.</w:t>
      </w:r>
    </w:p>
    <w:p w14:paraId="6B832F64" w14:textId="77777777" w:rsidR="00F10234" w:rsidRDefault="00000000">
      <w:pPr>
        <w:pStyle w:val="ListBullet"/>
      </w:pPr>
      <w:r>
        <w:rPr>
          <w:rFonts w:ascii="Arial" w:hAnsi="Arial"/>
        </w:rPr>
        <w:t>As a receptionist, I want to check guests in/out efficiently and generate invoices.</w:t>
      </w:r>
    </w:p>
    <w:p w14:paraId="22BDF229" w14:textId="77777777" w:rsidR="00F10234" w:rsidRDefault="00000000">
      <w:pPr>
        <w:pStyle w:val="ListBullet"/>
      </w:pPr>
      <w:r>
        <w:rPr>
          <w:rFonts w:ascii="Arial" w:hAnsi="Arial"/>
        </w:rPr>
        <w:t>As a housekeeper, I want to update room status in real-time.</w:t>
      </w:r>
    </w:p>
    <w:p w14:paraId="6BFFD8D9" w14:textId="77777777" w:rsidR="00F10234" w:rsidRDefault="00000000">
      <w:pPr>
        <w:pStyle w:val="ListBullet"/>
      </w:pPr>
      <w:r>
        <w:rPr>
          <w:rFonts w:ascii="Arial" w:hAnsi="Arial"/>
        </w:rPr>
        <w:t>As a hotel manager, I want to monitor room occupancy and total revenue.</w:t>
      </w:r>
    </w:p>
    <w:p w14:paraId="512EE163" w14:textId="77777777" w:rsidR="00F10234" w:rsidRDefault="00000000">
      <w:pPr>
        <w:spacing w:before="160"/>
      </w:pPr>
      <w:r>
        <w:rPr>
          <w:rFonts w:ascii="Arial" w:hAnsi="Arial"/>
          <w:b/>
          <w:sz w:val="24"/>
        </w:rPr>
        <w:t>Testing Environment:</w:t>
      </w:r>
      <w:r>
        <w:rPr>
          <w:rFonts w:ascii="Arial" w:hAnsi="Arial"/>
          <w:b/>
          <w:sz w:val="24"/>
        </w:rPr>
        <w:br/>
      </w:r>
    </w:p>
    <w:p w14:paraId="0E8963D1" w14:textId="1CEE0C87" w:rsidR="00F10234" w:rsidRDefault="00000000">
      <w:r>
        <w:rPr>
          <w:rFonts w:ascii="Arial" w:hAnsi="Arial"/>
        </w:rPr>
        <w:lastRenderedPageBreak/>
        <w:t>URL: https://hotelpro.example.com</w:t>
      </w:r>
      <w:r>
        <w:rPr>
          <w:rFonts w:ascii="Arial" w:hAnsi="Arial"/>
        </w:rPr>
        <w:br/>
        <w:t>Credentials:</w:t>
      </w:r>
      <w:r>
        <w:rPr>
          <w:rFonts w:ascii="Arial" w:hAnsi="Arial"/>
        </w:rPr>
        <w:br/>
        <w:t xml:space="preserve">  - Guest User: guest@example.com / </w:t>
      </w:r>
      <w:r w:rsidR="00375904">
        <w:rPr>
          <w:rFonts w:ascii="Arial" w:hAnsi="Arial"/>
        </w:rPr>
        <w:t>G</w:t>
      </w:r>
      <w:r>
        <w:rPr>
          <w:rFonts w:ascii="Arial" w:hAnsi="Arial"/>
        </w:rPr>
        <w:t>uest123</w:t>
      </w:r>
      <w:r>
        <w:rPr>
          <w:rFonts w:ascii="Arial" w:hAnsi="Arial"/>
        </w:rPr>
        <w:br/>
        <w:t xml:space="preserve">  - Receptionist: staff.reception@example.com / </w:t>
      </w:r>
      <w:r w:rsidR="00375904">
        <w:rPr>
          <w:rFonts w:ascii="Arial" w:hAnsi="Arial"/>
        </w:rPr>
        <w:t>S</w:t>
      </w:r>
      <w:r>
        <w:rPr>
          <w:rFonts w:ascii="Arial" w:hAnsi="Arial"/>
        </w:rPr>
        <w:t>taff123</w:t>
      </w:r>
      <w:r>
        <w:rPr>
          <w:rFonts w:ascii="Arial" w:hAnsi="Arial"/>
        </w:rPr>
        <w:br/>
        <w:t xml:space="preserve">  - Hotel </w:t>
      </w:r>
      <w:r w:rsidR="00375904">
        <w:rPr>
          <w:rFonts w:ascii="Arial" w:hAnsi="Arial"/>
        </w:rPr>
        <w:t>Admin</w:t>
      </w:r>
      <w:r>
        <w:rPr>
          <w:rFonts w:ascii="Arial" w:hAnsi="Arial"/>
        </w:rPr>
        <w:t xml:space="preserve">: </w:t>
      </w:r>
      <w:r w:rsidR="00375904">
        <w:rPr>
          <w:rFonts w:ascii="Arial" w:hAnsi="Arial"/>
        </w:rPr>
        <w:t>admin</w:t>
      </w:r>
      <w:r>
        <w:rPr>
          <w:rFonts w:ascii="Arial" w:hAnsi="Arial"/>
        </w:rPr>
        <w:t>@example.com /</w:t>
      </w:r>
      <w:r w:rsidR="00375904">
        <w:rPr>
          <w:rFonts w:ascii="Arial" w:hAnsi="Arial"/>
        </w:rPr>
        <w:t xml:space="preserve"> Admin@123</w:t>
      </w:r>
    </w:p>
    <w:p w14:paraId="47C6FC07" w14:textId="77777777" w:rsidR="00F10234" w:rsidRDefault="00000000">
      <w:pPr>
        <w:spacing w:before="160"/>
      </w:pPr>
      <w:r>
        <w:rPr>
          <w:rFonts w:ascii="Arial" w:hAnsi="Arial"/>
          <w:b/>
          <w:sz w:val="24"/>
        </w:rPr>
        <w:t>Test Cases:</w:t>
      </w:r>
      <w:r>
        <w:rPr>
          <w:rFonts w:ascii="Arial" w:hAnsi="Arial"/>
          <w:b/>
          <w:sz w:val="24"/>
        </w:rPr>
        <w:br/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584"/>
        <w:gridCol w:w="2160"/>
        <w:gridCol w:w="1728"/>
        <w:gridCol w:w="1872"/>
        <w:gridCol w:w="864"/>
      </w:tblGrid>
      <w:tr w:rsidR="00F10234" w14:paraId="3CE51E05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F6DBD" w14:textId="77777777" w:rsidR="00F10234" w:rsidRDefault="00000000">
            <w:r>
              <w:rPr>
                <w:rFonts w:ascii="Arial" w:hAnsi="Arial"/>
                <w:b/>
                <w:color w:val="FFFFFF"/>
              </w:rPr>
              <w:t>Test Case ID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1B34B" w14:textId="77777777" w:rsidR="00F10234" w:rsidRDefault="00000000">
            <w:r>
              <w:rPr>
                <w:rFonts w:ascii="Arial" w:hAnsi="Arial"/>
                <w:b/>
                <w:color w:val="FFFFFF"/>
              </w:rPr>
              <w:t>Test Scenario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81098" w14:textId="77777777" w:rsidR="00F10234" w:rsidRDefault="00000000">
            <w:r>
              <w:rPr>
                <w:rFonts w:ascii="Arial" w:hAnsi="Arial"/>
                <w:b/>
                <w:color w:val="FFFFFF"/>
              </w:rPr>
              <w:t>Test Steps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19AF2" w14:textId="77777777" w:rsidR="00F10234" w:rsidRDefault="00000000">
            <w:r>
              <w:rPr>
                <w:rFonts w:ascii="Arial" w:hAnsi="Arial"/>
                <w:b/>
                <w:color w:val="FFFFFF"/>
              </w:rPr>
              <w:t>Expected Result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1F5FA" w14:textId="77777777" w:rsidR="00F10234" w:rsidRDefault="00000000">
            <w:r>
              <w:rPr>
                <w:rFonts w:ascii="Arial" w:hAnsi="Arial"/>
                <w:b/>
                <w:color w:val="FFFFFF"/>
              </w:rPr>
              <w:t>Actual Result</w:t>
            </w:r>
          </w:p>
        </w:tc>
        <w:tc>
          <w:tcPr>
            <w:tcW w:w="86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65D46" w14:textId="77777777" w:rsidR="00F10234" w:rsidRDefault="00000000">
            <w:r>
              <w:rPr>
                <w:rFonts w:ascii="Arial" w:hAnsi="Arial"/>
                <w:b/>
                <w:color w:val="FFFFFF"/>
              </w:rPr>
              <w:t>Pass/Fail</w:t>
            </w:r>
          </w:p>
        </w:tc>
      </w:tr>
      <w:tr w:rsidR="00F10234" w14:paraId="5FA14443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D8C9E" w14:textId="77777777" w:rsidR="00F10234" w:rsidRDefault="00000000">
            <w:r>
              <w:rPr>
                <w:rFonts w:ascii="Arial" w:hAnsi="Arial"/>
                <w:sz w:val="20"/>
              </w:rPr>
              <w:t>TC-001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86B54" w14:textId="77777777" w:rsidR="00F10234" w:rsidRDefault="00000000">
            <w:r>
              <w:rPr>
                <w:rFonts w:ascii="Arial" w:hAnsi="Arial"/>
                <w:sz w:val="20"/>
              </w:rPr>
              <w:t>User Registration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A5EDD" w14:textId="77777777" w:rsidR="00F10234" w:rsidRDefault="00000000">
            <w:r>
              <w:rPr>
                <w:rFonts w:ascii="Arial" w:hAnsi="Arial"/>
                <w:sz w:val="20"/>
              </w:rPr>
              <w:t>1. Visit site</w:t>
            </w:r>
            <w:r>
              <w:rPr>
                <w:rFonts w:ascii="Arial" w:hAnsi="Arial"/>
                <w:sz w:val="20"/>
              </w:rPr>
              <w:br/>
              <w:t>2. Click 'Sign Up'</w:t>
            </w:r>
            <w:r>
              <w:rPr>
                <w:rFonts w:ascii="Arial" w:hAnsi="Arial"/>
                <w:sz w:val="20"/>
              </w:rPr>
              <w:br/>
              <w:t>3. Fill &amp; submit form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62CF5" w14:textId="77777777" w:rsidR="00F10234" w:rsidRDefault="00000000">
            <w:r>
              <w:rPr>
                <w:rFonts w:ascii="Arial" w:hAnsi="Arial"/>
                <w:sz w:val="20"/>
              </w:rPr>
              <w:t>User account created successfully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7A9C3" w14:textId="77777777" w:rsidR="00F10234" w:rsidRDefault="00000000">
            <w:r>
              <w:rPr>
                <w:rFonts w:ascii="Arial" w:hAnsi="Arial"/>
                <w:sz w:val="20"/>
              </w:rPr>
              <w:t>Account created, redirected to guest dashboard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89A39" w14:textId="77777777" w:rsidR="00F10234" w:rsidRDefault="00000000">
            <w:r>
              <w:rPr>
                <w:rFonts w:ascii="Arial" w:hAnsi="Arial"/>
                <w:sz w:val="20"/>
              </w:rPr>
              <w:t>Pass</w:t>
            </w:r>
          </w:p>
        </w:tc>
      </w:tr>
      <w:tr w:rsidR="00F10234" w14:paraId="24A9CED7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AA16" w14:textId="77777777" w:rsidR="00F10234" w:rsidRDefault="00000000">
            <w:r>
              <w:rPr>
                <w:rFonts w:ascii="Arial" w:hAnsi="Arial"/>
                <w:sz w:val="20"/>
              </w:rPr>
              <w:t>TC-002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DEF79" w14:textId="77777777" w:rsidR="00F10234" w:rsidRDefault="00000000">
            <w:r>
              <w:rPr>
                <w:rFonts w:ascii="Arial" w:hAnsi="Arial"/>
                <w:sz w:val="20"/>
              </w:rPr>
              <w:t>Room Booking (Guest)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8DADD" w14:textId="77777777" w:rsidR="00F10234" w:rsidRDefault="00000000">
            <w:r>
              <w:rPr>
                <w:rFonts w:ascii="Arial" w:hAnsi="Arial"/>
                <w:sz w:val="20"/>
              </w:rPr>
              <w:t>1. Search dates &amp; room type</w:t>
            </w:r>
            <w:r>
              <w:rPr>
                <w:rFonts w:ascii="Arial" w:hAnsi="Arial"/>
                <w:sz w:val="20"/>
              </w:rPr>
              <w:br/>
              <w:t>2. Select room &amp; click Book</w:t>
            </w:r>
            <w:r>
              <w:rPr>
                <w:rFonts w:ascii="Arial" w:hAnsi="Arial"/>
                <w:sz w:val="20"/>
              </w:rPr>
              <w:br/>
              <w:t>3. Complete checkout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104F7" w14:textId="77777777" w:rsidR="00F10234" w:rsidRDefault="00000000">
            <w:r>
              <w:rPr>
                <w:rFonts w:ascii="Arial" w:hAnsi="Arial"/>
                <w:sz w:val="20"/>
              </w:rPr>
              <w:t>Booking confirmed and booking ID generated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81F72" w14:textId="77777777" w:rsidR="00F10234" w:rsidRDefault="00000000">
            <w:r>
              <w:rPr>
                <w:rFonts w:ascii="Arial" w:hAnsi="Arial"/>
                <w:sz w:val="20"/>
              </w:rPr>
              <w:t>Room status updated to Booked, email receipt sent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B21BA" w14:textId="77777777" w:rsidR="00F10234" w:rsidRDefault="00000000">
            <w:r>
              <w:rPr>
                <w:rFonts w:ascii="Arial" w:hAnsi="Arial"/>
                <w:sz w:val="20"/>
              </w:rPr>
              <w:t>Pass</w:t>
            </w:r>
          </w:p>
        </w:tc>
      </w:tr>
      <w:tr w:rsidR="00F10234" w14:paraId="5D35605B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0C1A9" w14:textId="77777777" w:rsidR="00F10234" w:rsidRDefault="00000000">
            <w:r>
              <w:rPr>
                <w:rFonts w:ascii="Arial" w:hAnsi="Arial"/>
                <w:sz w:val="20"/>
              </w:rPr>
              <w:t>TC-003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222AB" w14:textId="77777777" w:rsidR="00F10234" w:rsidRDefault="00000000">
            <w:r>
              <w:rPr>
                <w:rFonts w:ascii="Arial" w:hAnsi="Arial"/>
                <w:sz w:val="20"/>
              </w:rPr>
              <w:t>Guest Check-In (Staff)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8F5C1" w14:textId="77777777" w:rsidR="00F10234" w:rsidRDefault="00000000">
            <w:r>
              <w:rPr>
                <w:rFonts w:ascii="Arial" w:hAnsi="Arial"/>
                <w:sz w:val="20"/>
              </w:rPr>
              <w:t>1. Log in as Receptionist</w:t>
            </w:r>
            <w:r>
              <w:rPr>
                <w:rFonts w:ascii="Arial" w:hAnsi="Arial"/>
                <w:sz w:val="20"/>
              </w:rPr>
              <w:br/>
              <w:t>2. Find booking ID</w:t>
            </w:r>
            <w:r>
              <w:rPr>
                <w:rFonts w:ascii="Arial" w:hAnsi="Arial"/>
                <w:sz w:val="20"/>
              </w:rPr>
              <w:br/>
              <w:t>3. Click 'Check-In'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8BBDD" w14:textId="77777777" w:rsidR="00F10234" w:rsidRDefault="00000000">
            <w:r>
              <w:rPr>
                <w:rFonts w:ascii="Arial" w:hAnsi="Arial"/>
                <w:sz w:val="20"/>
              </w:rPr>
              <w:t>Room status becomes 'Occupied'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BE374" w14:textId="77777777" w:rsidR="00F10234" w:rsidRDefault="00000000">
            <w:r>
              <w:rPr>
                <w:rFonts w:ascii="Arial" w:hAnsi="Arial"/>
                <w:sz w:val="20"/>
              </w:rPr>
              <w:t>Guest checked in, key assigned successfully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1AEA3" w14:textId="77777777" w:rsidR="00F10234" w:rsidRDefault="00000000">
            <w:r>
              <w:rPr>
                <w:rFonts w:ascii="Arial" w:hAnsi="Arial"/>
                <w:sz w:val="20"/>
              </w:rPr>
              <w:t>Pass</w:t>
            </w:r>
          </w:p>
        </w:tc>
      </w:tr>
      <w:tr w:rsidR="00F10234" w14:paraId="79770C01" w14:textId="77777777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E654A" w14:textId="77777777" w:rsidR="00F10234" w:rsidRDefault="00000000">
            <w:r>
              <w:rPr>
                <w:rFonts w:ascii="Arial" w:hAnsi="Arial"/>
                <w:sz w:val="20"/>
              </w:rPr>
              <w:t>TC-004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0A6BF" w14:textId="77777777" w:rsidR="00F10234" w:rsidRDefault="00000000">
            <w:r>
              <w:rPr>
                <w:rFonts w:ascii="Arial" w:hAnsi="Arial"/>
                <w:sz w:val="20"/>
              </w:rPr>
              <w:t>Housekeeping Update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99F37" w14:textId="77777777" w:rsidR="00F10234" w:rsidRDefault="00000000">
            <w:r>
              <w:rPr>
                <w:rFonts w:ascii="Arial" w:hAnsi="Arial"/>
                <w:sz w:val="20"/>
              </w:rPr>
              <w:t>1. Log in as Staff</w:t>
            </w:r>
            <w:r>
              <w:rPr>
                <w:rFonts w:ascii="Arial" w:hAnsi="Arial"/>
                <w:sz w:val="20"/>
              </w:rPr>
              <w:br/>
              <w:t>2. Select Room 102</w:t>
            </w:r>
            <w:r>
              <w:rPr>
                <w:rFonts w:ascii="Arial" w:hAnsi="Arial"/>
                <w:sz w:val="20"/>
              </w:rPr>
              <w:br/>
              <w:t>3. Set status to 'Cleaned'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DD2CD" w14:textId="77777777" w:rsidR="00F10234" w:rsidRDefault="00000000">
            <w:r>
              <w:rPr>
                <w:rFonts w:ascii="Arial" w:hAnsi="Arial"/>
                <w:sz w:val="20"/>
              </w:rPr>
              <w:t>Room status updates to 'Available'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CE9CD" w14:textId="77777777" w:rsidR="00F10234" w:rsidRDefault="00000000">
            <w:r>
              <w:rPr>
                <w:rFonts w:ascii="Arial" w:hAnsi="Arial"/>
                <w:sz w:val="20"/>
              </w:rPr>
              <w:t>Room status reflected as Available across system</w:t>
            </w:r>
          </w:p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22375" w14:textId="77777777" w:rsidR="00F10234" w:rsidRDefault="00000000">
            <w:r>
              <w:rPr>
                <w:rFonts w:ascii="Arial" w:hAnsi="Arial"/>
                <w:sz w:val="20"/>
              </w:rPr>
              <w:t>Pass</w:t>
            </w:r>
          </w:p>
        </w:tc>
      </w:tr>
      <w:tr w:rsidR="00F10234" w14:paraId="12E79735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46DA9" w14:textId="77777777" w:rsidR="00F10234" w:rsidRDefault="00000000">
            <w:r>
              <w:rPr>
                <w:rFonts w:ascii="Arial" w:hAnsi="Arial"/>
                <w:sz w:val="20"/>
              </w:rPr>
              <w:t>TC-005</w:t>
            </w:r>
          </w:p>
        </w:tc>
        <w:tc>
          <w:tcPr>
            <w:tcW w:w="158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FCA6F" w14:textId="77777777" w:rsidR="00F10234" w:rsidRDefault="00000000">
            <w:r>
              <w:rPr>
                <w:rFonts w:ascii="Arial" w:hAnsi="Arial"/>
                <w:sz w:val="20"/>
              </w:rPr>
              <w:t>Bill Generation &amp; Check-Out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5B639" w14:textId="77777777" w:rsidR="00F10234" w:rsidRDefault="00000000">
            <w:r>
              <w:rPr>
                <w:rFonts w:ascii="Arial" w:hAnsi="Arial"/>
                <w:sz w:val="20"/>
              </w:rPr>
              <w:t>1. Select occupied room</w:t>
            </w:r>
            <w:r>
              <w:rPr>
                <w:rFonts w:ascii="Arial" w:hAnsi="Arial"/>
                <w:sz w:val="20"/>
              </w:rPr>
              <w:br/>
              <w:t>2. Click 'Check-Out &amp; Bill'</w:t>
            </w:r>
            <w:r>
              <w:rPr>
                <w:rFonts w:ascii="Arial" w:hAnsi="Arial"/>
                <w:sz w:val="20"/>
              </w:rPr>
              <w:br/>
              <w:t>3. Process payment</w:t>
            </w:r>
          </w:p>
        </w:tc>
        <w:tc>
          <w:tcPr>
            <w:tcW w:w="172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CA7DD" w14:textId="77777777" w:rsidR="00F10234" w:rsidRDefault="00000000">
            <w:r>
              <w:rPr>
                <w:rFonts w:ascii="Arial" w:hAnsi="Arial"/>
                <w:sz w:val="20"/>
              </w:rPr>
              <w:t>Itemized bill generated and room freed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08635" w14:textId="77777777" w:rsidR="00F10234" w:rsidRDefault="00000000">
            <w:r>
              <w:rPr>
                <w:rFonts w:ascii="Arial" w:hAnsi="Arial"/>
                <w:sz w:val="20"/>
              </w:rPr>
              <w:t>Invoice printed, room status changed to 'Dirty'</w:t>
            </w:r>
          </w:p>
        </w:tc>
        <w:tc>
          <w:tcPr>
            <w:tcW w:w="86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94638" w14:textId="77777777" w:rsidR="00F10234" w:rsidRDefault="00000000">
            <w:r>
              <w:rPr>
                <w:rFonts w:ascii="Arial" w:hAnsi="Arial"/>
                <w:sz w:val="20"/>
              </w:rPr>
              <w:t>Pass</w:t>
            </w:r>
          </w:p>
        </w:tc>
      </w:tr>
    </w:tbl>
    <w:p w14:paraId="59A093F3" w14:textId="77777777" w:rsidR="00F10234" w:rsidRDefault="00F10234"/>
    <w:p w14:paraId="0058BBB8" w14:textId="77777777" w:rsidR="00F10234" w:rsidRDefault="00000000">
      <w:r>
        <w:rPr>
          <w:rFonts w:ascii="Arial" w:hAnsi="Arial"/>
          <w:b/>
          <w:sz w:val="24"/>
        </w:rPr>
        <w:t>Bug Tracking:</w:t>
      </w:r>
      <w:r>
        <w:rPr>
          <w:rFonts w:ascii="Arial" w:hAnsi="Arial"/>
          <w:b/>
          <w:sz w:val="24"/>
        </w:rPr>
        <w:br/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2160"/>
        <w:gridCol w:w="1008"/>
        <w:gridCol w:w="1008"/>
        <w:gridCol w:w="2304"/>
      </w:tblGrid>
      <w:tr w:rsidR="00F10234" w14:paraId="03407E43" w14:textId="77777777">
        <w:trPr>
          <w:jc w:val="center"/>
        </w:trPr>
        <w:tc>
          <w:tcPr>
            <w:tcW w:w="10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622F6" w14:textId="77777777" w:rsidR="00F10234" w:rsidRDefault="00000000">
            <w:r>
              <w:rPr>
                <w:rFonts w:ascii="Arial" w:hAnsi="Arial"/>
                <w:b/>
                <w:color w:val="FFFFFF"/>
              </w:rPr>
              <w:lastRenderedPageBreak/>
              <w:t>Bug ID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81C26" w14:textId="77777777" w:rsidR="00F10234" w:rsidRDefault="00000000">
            <w:r>
              <w:rPr>
                <w:rFonts w:ascii="Arial" w:hAnsi="Arial"/>
                <w:b/>
                <w:color w:val="FFFFFF"/>
              </w:rPr>
              <w:t>Bug Description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CAB6E" w14:textId="77777777" w:rsidR="00F10234" w:rsidRDefault="00000000">
            <w:r>
              <w:rPr>
                <w:rFonts w:ascii="Arial" w:hAnsi="Arial"/>
                <w:b/>
                <w:color w:val="FFFFFF"/>
              </w:rPr>
              <w:t>Steps to reproduce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97BB1" w14:textId="77777777" w:rsidR="00F10234" w:rsidRDefault="00000000">
            <w:r>
              <w:rPr>
                <w:rFonts w:ascii="Arial" w:hAnsi="Arial"/>
                <w:b/>
                <w:color w:val="FFFFFF"/>
              </w:rPr>
              <w:t>Severity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B2240" w14:textId="77777777" w:rsidR="00F10234" w:rsidRDefault="00000000">
            <w:r>
              <w:rPr>
                <w:rFonts w:ascii="Arial" w:hAnsi="Arial"/>
                <w:b/>
                <w:color w:val="FFFFFF"/>
              </w:rPr>
              <w:t>Status</w:t>
            </w:r>
          </w:p>
        </w:tc>
        <w:tc>
          <w:tcPr>
            <w:tcW w:w="230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DA8C6" w14:textId="77777777" w:rsidR="00F10234" w:rsidRDefault="00000000">
            <w:r>
              <w:rPr>
                <w:rFonts w:ascii="Arial" w:hAnsi="Arial"/>
                <w:b/>
                <w:color w:val="FFFFFF"/>
              </w:rPr>
              <w:t>Additional feedback</w:t>
            </w:r>
          </w:p>
        </w:tc>
      </w:tr>
      <w:tr w:rsidR="00F10234" w14:paraId="6F863783" w14:textId="77777777">
        <w:trPr>
          <w:jc w:val="center"/>
        </w:trPr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88B02" w14:textId="77777777" w:rsidR="00F10234" w:rsidRDefault="00000000">
            <w:r>
              <w:rPr>
                <w:rFonts w:ascii="Arial" w:hAnsi="Arial"/>
                <w:sz w:val="20"/>
              </w:rPr>
              <w:t>BG-001</w:t>
            </w:r>
          </w:p>
        </w:tc>
        <w:tc>
          <w:tcPr>
            <w:tcW w:w="187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9AE30" w14:textId="77777777" w:rsidR="00F10234" w:rsidRDefault="00000000">
            <w:r>
              <w:rPr>
                <w:rFonts w:ascii="Arial" w:hAnsi="Arial"/>
                <w:sz w:val="20"/>
              </w:rPr>
              <w:t>Error on booking form when selecting past check-out date</w:t>
            </w:r>
          </w:p>
        </w:tc>
        <w:tc>
          <w:tcPr>
            <w:tcW w:w="216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C257A" w14:textId="77777777" w:rsidR="00F10234" w:rsidRDefault="00000000">
            <w:r>
              <w:rPr>
                <w:rFonts w:ascii="Arial" w:hAnsi="Arial"/>
                <w:sz w:val="20"/>
              </w:rPr>
              <w:t>1. Select check-in today</w:t>
            </w:r>
            <w:r>
              <w:rPr>
                <w:rFonts w:ascii="Arial" w:hAnsi="Arial"/>
                <w:sz w:val="20"/>
              </w:rPr>
              <w:br/>
              <w:t>2. Select check-out yesterday</w:t>
            </w:r>
            <w:r>
              <w:rPr>
                <w:rFonts w:ascii="Arial" w:hAnsi="Arial"/>
                <w:sz w:val="20"/>
              </w:rPr>
              <w:br/>
              <w:t>3. Submit form</w:t>
            </w:r>
          </w:p>
        </w:tc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6A271" w14:textId="77777777" w:rsidR="00F10234" w:rsidRDefault="00000000"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10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2D192" w14:textId="77777777" w:rsidR="00F10234" w:rsidRDefault="00000000">
            <w:r>
              <w:rPr>
                <w:rFonts w:ascii="Arial" w:hAnsi="Arial"/>
                <w:sz w:val="20"/>
              </w:rPr>
              <w:t>Resolved</w:t>
            </w:r>
          </w:p>
        </w:tc>
        <w:tc>
          <w:tcPr>
            <w:tcW w:w="2304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EA615" w14:textId="77777777" w:rsidR="00F10234" w:rsidRDefault="00000000">
            <w:r>
              <w:rPr>
                <w:rFonts w:ascii="Arial" w:hAnsi="Arial"/>
                <w:sz w:val="20"/>
              </w:rPr>
              <w:t>Added client-side date validation constraint</w:t>
            </w:r>
          </w:p>
        </w:tc>
      </w:tr>
      <w:tr w:rsidR="00F10234" w14:paraId="4551E8B0" w14:textId="77777777">
        <w:trPr>
          <w:jc w:val="center"/>
        </w:trPr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C8C29" w14:textId="77777777" w:rsidR="00F10234" w:rsidRDefault="00000000">
            <w:r>
              <w:rPr>
                <w:rFonts w:ascii="Arial" w:hAnsi="Arial"/>
                <w:sz w:val="20"/>
              </w:rPr>
              <w:t>BG-002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9C633" w14:textId="77777777" w:rsidR="00F10234" w:rsidRDefault="00000000">
            <w:r>
              <w:rPr>
                <w:rFonts w:ascii="Arial" w:hAnsi="Arial"/>
                <w:sz w:val="20"/>
              </w:rPr>
              <w:t>Total calculation discrepancy on multi-room booking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59368" w14:textId="77777777" w:rsidR="00F10234" w:rsidRDefault="00000000">
            <w:r>
              <w:rPr>
                <w:rFonts w:ascii="Arial" w:hAnsi="Arial"/>
                <w:sz w:val="20"/>
              </w:rPr>
              <w:t>1. Select 2 Deluxe rooms</w:t>
            </w:r>
            <w:r>
              <w:rPr>
                <w:rFonts w:ascii="Arial" w:hAnsi="Arial"/>
                <w:sz w:val="20"/>
              </w:rPr>
              <w:br/>
              <w:t>2. Apply discount code</w:t>
            </w:r>
            <w:r>
              <w:rPr>
                <w:rFonts w:ascii="Arial" w:hAnsi="Arial"/>
                <w:sz w:val="20"/>
              </w:rPr>
              <w:br/>
              <w:t>3. Proceed to bill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4C071" w14:textId="77777777" w:rsidR="00F10234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789B8" w14:textId="77777777" w:rsidR="00F10234" w:rsidRDefault="00000000">
            <w:r>
              <w:rPr>
                <w:rFonts w:ascii="Arial" w:hAnsi="Arial"/>
                <w:sz w:val="20"/>
              </w:rPr>
              <w:t>Closed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B0314" w14:textId="77777777" w:rsidR="00F10234" w:rsidRDefault="00000000">
            <w:r>
              <w:rPr>
                <w:rFonts w:ascii="Arial" w:hAnsi="Arial"/>
                <w:sz w:val="20"/>
              </w:rPr>
              <w:t>Recalculated tax and discount logic in API backend</w:t>
            </w:r>
          </w:p>
        </w:tc>
      </w:tr>
    </w:tbl>
    <w:p w14:paraId="72587A48" w14:textId="77777777" w:rsidR="00F10234" w:rsidRDefault="00F10234">
      <w:pPr>
        <w:spacing w:after="240"/>
      </w:pPr>
    </w:p>
    <w:p w14:paraId="47580DE6" w14:textId="77777777" w:rsidR="00F10234" w:rsidRDefault="00000000">
      <w:r>
        <w:rPr>
          <w:rFonts w:ascii="Arial" w:hAnsi="Arial"/>
          <w:b/>
        </w:rPr>
        <w:t>UAT Process Lifecycle Diagram:</w:t>
      </w:r>
    </w:p>
    <w:p w14:paraId="181A0035" w14:textId="77777777" w:rsidR="00F10234" w:rsidRDefault="00000000">
      <w:r>
        <w:rPr>
          <w:noProof/>
        </w:rPr>
        <w:drawing>
          <wp:inline distT="0" distB="0" distL="0" distR="0" wp14:anchorId="3382BBFF" wp14:editId="397303F9">
            <wp:extent cx="5669280" cy="2294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A7F4" w14:textId="77777777" w:rsidR="00F10234" w:rsidRDefault="00000000">
      <w:pPr>
        <w:spacing w:before="240"/>
      </w:pPr>
      <w:r>
        <w:rPr>
          <w:rFonts w:ascii="Arial" w:hAnsi="Arial"/>
          <w:b/>
          <w:sz w:val="24"/>
        </w:rPr>
        <w:t>Sign-off:</w:t>
      </w:r>
      <w:r>
        <w:rPr>
          <w:rFonts w:ascii="Arial" w:hAnsi="Arial"/>
          <w:b/>
          <w:sz w:val="24"/>
        </w:rPr>
        <w:br/>
      </w:r>
    </w:p>
    <w:p w14:paraId="20E6060C" w14:textId="77777777" w:rsidR="00F10234" w:rsidRDefault="00000000">
      <w:r>
        <w:rPr>
          <w:rFonts w:ascii="Arial" w:hAnsi="Arial"/>
        </w:rPr>
        <w:t>Tester Name: Chhavi Jain</w:t>
      </w:r>
      <w:r>
        <w:rPr>
          <w:rFonts w:ascii="Arial" w:hAnsi="Arial"/>
        </w:rPr>
        <w:br/>
        <w:t>Date: 28-10-2026</w:t>
      </w:r>
      <w:r>
        <w:rPr>
          <w:rFonts w:ascii="Arial" w:hAnsi="Arial"/>
        </w:rPr>
        <w:br/>
        <w:t>Signature: Chhavi Jain</w:t>
      </w:r>
      <w:r>
        <w:rPr>
          <w:rFonts w:ascii="Arial" w:hAnsi="Arial"/>
        </w:rPr>
        <w:br/>
      </w:r>
      <w:r>
        <w:rPr>
          <w:rFonts w:ascii="Arial" w:hAnsi="Arial"/>
        </w:rPr>
        <w:br/>
        <w:t>Notes:</w:t>
      </w:r>
      <w:r>
        <w:rPr>
          <w:rFonts w:ascii="Arial" w:hAnsi="Arial"/>
        </w:rPr>
        <w:br/>
        <w:t>• Ensure that all test cases cover both positive and negative scenarios.</w:t>
      </w:r>
      <w:r>
        <w:rPr>
          <w:rFonts w:ascii="Arial" w:hAnsi="Arial"/>
        </w:rPr>
        <w:br/>
        <w:t>• Encourage testers to provide detailed feedback, including any suggestions for improvement.</w:t>
      </w:r>
      <w:r>
        <w:rPr>
          <w:rFonts w:ascii="Arial" w:hAnsi="Arial"/>
        </w:rPr>
        <w:br/>
        <w:t>• Bug tracking should include details such as severity, status, and steps to reproduce.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• Obtain sign-off from both the project manager and product owner before proceeding with deployment.</w:t>
      </w:r>
    </w:p>
    <w:sectPr w:rsidR="00F102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339010">
    <w:abstractNumId w:val="8"/>
  </w:num>
  <w:num w:numId="2" w16cid:durableId="150756677">
    <w:abstractNumId w:val="6"/>
  </w:num>
  <w:num w:numId="3" w16cid:durableId="1838299477">
    <w:abstractNumId w:val="5"/>
  </w:num>
  <w:num w:numId="4" w16cid:durableId="1139608637">
    <w:abstractNumId w:val="4"/>
  </w:num>
  <w:num w:numId="5" w16cid:durableId="941453870">
    <w:abstractNumId w:val="7"/>
  </w:num>
  <w:num w:numId="6" w16cid:durableId="872423380">
    <w:abstractNumId w:val="3"/>
  </w:num>
  <w:num w:numId="7" w16cid:durableId="1916697252">
    <w:abstractNumId w:val="2"/>
  </w:num>
  <w:num w:numId="8" w16cid:durableId="1167014244">
    <w:abstractNumId w:val="1"/>
  </w:num>
  <w:num w:numId="9" w16cid:durableId="24288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904"/>
    <w:rsid w:val="00450EDF"/>
    <w:rsid w:val="00AA1D8D"/>
    <w:rsid w:val="00AE4FEF"/>
    <w:rsid w:val="00B47730"/>
    <w:rsid w:val="00CB0664"/>
    <w:rsid w:val="00F10234"/>
    <w:rsid w:val="00F17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02495"/>
  <w14:defaultImageDpi w14:val="300"/>
  <w15:docId w15:val="{E8BA3586-E377-4B44-94D5-037CD1BC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3</cp:revision>
  <dcterms:created xsi:type="dcterms:W3CDTF">2013-12-23T23:15:00Z</dcterms:created>
  <dcterms:modified xsi:type="dcterms:W3CDTF">2026-10-28T14:13:00Z</dcterms:modified>
  <cp:category/>
</cp:coreProperties>
</file>